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38FBF" w14:textId="77777777" w:rsidR="00861DF5" w:rsidRPr="00D4536B" w:rsidRDefault="00D62ED7">
      <w:pPr>
        <w:spacing w:after="160"/>
        <w:jc w:val="center"/>
        <w:rPr>
          <w:color w:val="000000" w:themeColor="text1"/>
          <w:lang w:eastAsia="zh-CN"/>
        </w:rPr>
      </w:pPr>
      <w:proofErr w:type="spellStart"/>
      <w:r w:rsidRPr="00D4536B">
        <w:rPr>
          <w:b/>
          <w:color w:val="000000" w:themeColor="text1"/>
          <w:sz w:val="44"/>
          <w:lang w:eastAsia="zh-CN"/>
        </w:rPr>
        <w:t>LYClaw</w:t>
      </w:r>
      <w:proofErr w:type="spellEnd"/>
      <w:r w:rsidRPr="00D4536B">
        <w:rPr>
          <w:b/>
          <w:color w:val="000000" w:themeColor="text1"/>
          <w:sz w:val="44"/>
          <w:lang w:eastAsia="zh-CN"/>
        </w:rPr>
        <w:t xml:space="preserve"> 数字员工实现方案</w:t>
      </w:r>
    </w:p>
    <w:p w14:paraId="692E4A35" w14:textId="35C0BD99" w:rsidR="00861DF5" w:rsidRDefault="00D62ED7">
      <w:pPr>
        <w:jc w:val="center"/>
        <w:rPr>
          <w:lang w:eastAsia="zh-CN"/>
        </w:rPr>
      </w:pPr>
      <w:r>
        <w:rPr>
          <w:color w:val="5A5A5A"/>
          <w:sz w:val="22"/>
          <w:lang w:eastAsia="zh-CN"/>
        </w:rPr>
        <w:t>基于现有智能体；Skill；MCP的产品建设方案</w:t>
      </w:r>
    </w:p>
    <w:p w14:paraId="38E222A4" w14:textId="21723750" w:rsidR="00861DF5" w:rsidRDefault="00D62ED7" w:rsidP="00493F6B">
      <w:pPr>
        <w:jc w:val="center"/>
        <w:rPr>
          <w:lang w:eastAsia="zh-CN"/>
        </w:rPr>
      </w:pPr>
      <w:r>
        <w:rPr>
          <w:color w:val="787878"/>
          <w:sz w:val="20"/>
          <w:lang w:eastAsia="zh-CN"/>
        </w:rPr>
        <w:t xml:space="preserve">版本：V1.0   </w:t>
      </w:r>
      <w:r w:rsidR="0018008B">
        <w:rPr>
          <w:rFonts w:hint="eastAsia"/>
          <w:color w:val="787878"/>
          <w:sz w:val="20"/>
          <w:lang w:eastAsia="zh-CN"/>
        </w:rPr>
        <w:t>龙鸣</w:t>
      </w:r>
    </w:p>
    <w:p w14:paraId="5657C013" w14:textId="18D6963E" w:rsidR="00861DF5" w:rsidRPr="00561248" w:rsidRDefault="00D62ED7">
      <w:pPr>
        <w:pStyle w:val="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t>一</w:t>
      </w:r>
      <w:r w:rsidR="00CD7742">
        <w:rPr>
          <w:rFonts w:ascii="微软雅黑" w:eastAsia="微软雅黑" w:hAnsi="微软雅黑" w:hint="eastAsia"/>
          <w:color w:val="000000" w:themeColor="text1"/>
          <w:lang w:eastAsia="zh-CN"/>
        </w:rPr>
        <w:t>、</w:t>
      </w:r>
      <w:r w:rsidRPr="00561248">
        <w:rPr>
          <w:rFonts w:ascii="微软雅黑" w:eastAsia="微软雅黑" w:hAnsi="微软雅黑"/>
          <w:color w:val="000000" w:themeColor="text1"/>
          <w:lang w:eastAsia="zh-CN"/>
        </w:rPr>
        <w:t>建设背景</w:t>
      </w:r>
    </w:p>
    <w:p w14:paraId="7F707237" w14:textId="77777777" w:rsidR="00861DF5" w:rsidRDefault="00D62ED7">
      <w:pPr>
        <w:spacing w:after="120"/>
        <w:rPr>
          <w:lang w:eastAsia="zh-CN"/>
        </w:rPr>
      </w:pPr>
      <w:r>
        <w:rPr>
          <w:lang w:eastAsia="zh-CN"/>
        </w:rPr>
        <w:t>随着企业内部文档；知识；流程和工具系统不断增多，员工在日常工作中需要频繁处理资料查询；文档整理；系统操作；任务分析；结果汇总等重复性工作。传统 AI 对话工具虽然能够完成问答和内容生成，但多数仍停留在“聊天助手”阶段，缺少明确的岗位职责；工具权限；任务流程；执行记录和结果交付能力。</w:t>
      </w:r>
    </w:p>
    <w:p w14:paraId="17DA959A" w14:textId="3F155A6C" w:rsidR="00861DF5" w:rsidRDefault="00D62ED7">
      <w:pPr>
        <w:spacing w:after="120"/>
        <w:rPr>
          <w:lang w:eastAsia="zh-CN"/>
        </w:rPr>
      </w:pPr>
      <w:proofErr w:type="spellStart"/>
      <w:r>
        <w:rPr>
          <w:lang w:eastAsia="zh-CN"/>
        </w:rPr>
        <w:t>LYClaw</w:t>
      </w:r>
      <w:proofErr w:type="spellEnd"/>
      <w:r>
        <w:rPr>
          <w:lang w:eastAsia="zh-CN"/>
        </w:rPr>
        <w:t xml:space="preserve"> 目前已经具备智能体配置；技能调用；MCP 接入</w:t>
      </w:r>
      <w:r w:rsidR="00591B38">
        <w:rPr>
          <w:rFonts w:hint="eastAsia"/>
          <w:lang w:eastAsia="zh-CN"/>
        </w:rPr>
        <w:t>、</w:t>
      </w:r>
      <w:r w:rsidR="00591B38">
        <w:rPr>
          <w:lang w:eastAsia="zh-CN"/>
        </w:rPr>
        <w:t>本地文件处理</w:t>
      </w:r>
      <w:r>
        <w:rPr>
          <w:lang w:eastAsia="zh-CN"/>
        </w:rPr>
        <w:t>等基础能力。因此，可以在现有智能体能力基础上，进一步升级为“数字员工”体系，使 AI 不仅能够回答问题，还能够围绕企业真实工作场景，按照设定流程辅助完成具体任务。</w:t>
      </w:r>
    </w:p>
    <w:p w14:paraId="37AA04E5" w14:textId="77777777" w:rsidR="00861DF5" w:rsidRDefault="00D62ED7">
      <w:pPr>
        <w:spacing w:after="120"/>
        <w:rPr>
          <w:lang w:eastAsia="zh-CN"/>
        </w:rPr>
      </w:pPr>
      <w:r>
        <w:rPr>
          <w:lang w:eastAsia="zh-CN"/>
        </w:rPr>
        <w:t xml:space="preserve">本方案旨在基于 </w:t>
      </w:r>
      <w:proofErr w:type="spellStart"/>
      <w:r>
        <w:rPr>
          <w:lang w:eastAsia="zh-CN"/>
        </w:rPr>
        <w:t>LYClaw</w:t>
      </w:r>
      <w:proofErr w:type="spellEnd"/>
      <w:r>
        <w:rPr>
          <w:lang w:eastAsia="zh-CN"/>
        </w:rPr>
        <w:t xml:space="preserve"> 现有能力，建设一套轻量；可配置；可扩展的数字员工机制，实现从“AI 对话助手”向“企业智能工作执行单元”的升级。</w:t>
      </w:r>
    </w:p>
    <w:p w14:paraId="108A97C4" w14:textId="0CD27F5B" w:rsidR="00861DF5" w:rsidRPr="00561248" w:rsidRDefault="00D62ED7">
      <w:pPr>
        <w:pStyle w:val="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t>二</w:t>
      </w:r>
      <w:r w:rsidR="00CD7742">
        <w:rPr>
          <w:rFonts w:ascii="微软雅黑" w:eastAsia="微软雅黑" w:hAnsi="微软雅黑" w:hint="eastAsia"/>
          <w:color w:val="000000" w:themeColor="text1"/>
          <w:lang w:eastAsia="zh-CN"/>
        </w:rPr>
        <w:t>、</w:t>
      </w:r>
      <w:r w:rsidRPr="00561248">
        <w:rPr>
          <w:rFonts w:ascii="微软雅黑" w:eastAsia="微软雅黑" w:hAnsi="微软雅黑"/>
          <w:color w:val="000000" w:themeColor="text1"/>
          <w:lang w:eastAsia="zh-CN"/>
        </w:rPr>
        <w:t>数字员工定义</w:t>
      </w:r>
    </w:p>
    <w:p w14:paraId="2FECF420" w14:textId="77777777" w:rsidR="00861DF5" w:rsidRDefault="00D62ED7">
      <w:pPr>
        <w:spacing w:after="120"/>
        <w:rPr>
          <w:lang w:eastAsia="zh-CN"/>
        </w:rPr>
      </w:pPr>
      <w:proofErr w:type="spellStart"/>
      <w:r>
        <w:rPr>
          <w:lang w:eastAsia="zh-CN"/>
        </w:rPr>
        <w:t>LYClaw</w:t>
      </w:r>
      <w:proofErr w:type="spellEnd"/>
      <w:r>
        <w:rPr>
          <w:lang w:eastAsia="zh-CN"/>
        </w:rPr>
        <w:t xml:space="preserve"> 数字员工，是指面向企业具体工作场景配置的 AI 执行角色。每个数字员工具备明确的岗位定位；职责范围；专属知识；可用技能；MCP 工具；任务流程；安全边界和结果交付能力，能够在用户授权和系统管控下，辅助完成文档分析；知识问答；系统操作；业务处理；研发辅助；安全审查等工作。</w:t>
      </w:r>
    </w:p>
    <w:p w14:paraId="01C2E5F4" w14:textId="5776F24C" w:rsidR="00B72CF0" w:rsidRDefault="00D62ED7" w:rsidP="00B72CF0">
      <w:pPr>
        <w:spacing w:after="120"/>
        <w:rPr>
          <w:rFonts w:hint="eastAsia"/>
          <w:lang w:eastAsia="zh-CN"/>
        </w:rPr>
      </w:pPr>
      <w:r>
        <w:rPr>
          <w:lang w:eastAsia="zh-CN"/>
        </w:rPr>
        <w:t>数字员工不是普通聊天机器人，也不是单纯的提示词角色，而是一个具备“岗位职责 + 知识来源 + 工具能力 + 任务流程 + 权限控制 + 执行记录 + 结果交付”的 AI 工作单元。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2"/>
        <w:gridCol w:w="4864"/>
      </w:tblGrid>
      <w:tr w:rsidR="00B72CF0" w14:paraId="3EEC4B3B" w14:textId="77777777" w:rsidTr="00B72CF0">
        <w:trPr>
          <w:jc w:val="center"/>
        </w:trPr>
        <w:tc>
          <w:tcPr>
            <w:tcW w:w="4872" w:type="dxa"/>
            <w:shd w:val="clear" w:color="auto" w:fill="D9EAF7"/>
            <w:vAlign w:val="center"/>
          </w:tcPr>
          <w:p w14:paraId="2CFC75F1" w14:textId="56D6C67A" w:rsidR="00B72CF0" w:rsidRPr="00B72CF0" w:rsidRDefault="00B72CF0" w:rsidP="00C34ADE">
            <w:pPr>
              <w:spacing w:line="276" w:lineRule="auto"/>
              <w:rPr>
                <w:szCs w:val="21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核心</w:t>
            </w:r>
            <w:proofErr w:type="spellStart"/>
            <w:r w:rsidRPr="00B72CF0">
              <w:rPr>
                <w:b/>
                <w:szCs w:val="21"/>
              </w:rPr>
              <w:t>要素</w:t>
            </w:r>
            <w:proofErr w:type="spellEnd"/>
          </w:p>
        </w:tc>
        <w:tc>
          <w:tcPr>
            <w:tcW w:w="4864" w:type="dxa"/>
            <w:shd w:val="clear" w:color="auto" w:fill="D9EAF7"/>
            <w:vAlign w:val="center"/>
          </w:tcPr>
          <w:p w14:paraId="6C457026" w14:textId="77777777" w:rsidR="00B72CF0" w:rsidRPr="00B72CF0" w:rsidRDefault="00B72CF0" w:rsidP="00C34ADE">
            <w:pPr>
              <w:spacing w:line="276" w:lineRule="auto"/>
              <w:rPr>
                <w:szCs w:val="21"/>
              </w:rPr>
            </w:pPr>
            <w:proofErr w:type="spellStart"/>
            <w:r w:rsidRPr="00B72CF0">
              <w:rPr>
                <w:b/>
                <w:szCs w:val="21"/>
              </w:rPr>
              <w:t>说明</w:t>
            </w:r>
            <w:proofErr w:type="spellEnd"/>
          </w:p>
        </w:tc>
      </w:tr>
      <w:tr w:rsidR="00B72CF0" w14:paraId="20A9E1E4" w14:textId="77777777" w:rsidTr="00B72CF0">
        <w:trPr>
          <w:jc w:val="center"/>
        </w:trPr>
        <w:tc>
          <w:tcPr>
            <w:tcW w:w="4872" w:type="dxa"/>
            <w:vAlign w:val="center"/>
          </w:tcPr>
          <w:p w14:paraId="0A0EDFCB" w14:textId="0C9791BE" w:rsidR="00B72CF0" w:rsidRPr="00B72CF0" w:rsidRDefault="00B72CF0" w:rsidP="00C34ADE">
            <w:pPr>
              <w:spacing w:line="276" w:lineRule="auto"/>
              <w:rPr>
                <w:szCs w:val="21"/>
              </w:rPr>
            </w:pPr>
            <w:proofErr w:type="spellStart"/>
            <w:r>
              <w:t>有角色</w:t>
            </w:r>
            <w:proofErr w:type="spellEnd"/>
          </w:p>
        </w:tc>
        <w:tc>
          <w:tcPr>
            <w:tcW w:w="4864" w:type="dxa"/>
            <w:vAlign w:val="center"/>
          </w:tcPr>
          <w:p w14:paraId="77AC1B8D" w14:textId="614227A7" w:rsidR="00B72CF0" w:rsidRPr="00B72CF0" w:rsidRDefault="00B72CF0" w:rsidP="00C34ADE">
            <w:pPr>
              <w:spacing w:line="276" w:lineRule="auto"/>
              <w:rPr>
                <w:szCs w:val="21"/>
                <w:lang w:eastAsia="zh-CN"/>
              </w:rPr>
            </w:pPr>
            <w:r>
              <w:rPr>
                <w:lang w:eastAsia="zh-CN"/>
              </w:rPr>
              <w:t>知道自己负责什么工作，具备明确岗位职责和边界。</w:t>
            </w:r>
          </w:p>
        </w:tc>
      </w:tr>
      <w:tr w:rsidR="00B72CF0" w14:paraId="719CB848" w14:textId="77777777" w:rsidTr="00B72CF0">
        <w:trPr>
          <w:jc w:val="center"/>
        </w:trPr>
        <w:tc>
          <w:tcPr>
            <w:tcW w:w="4872" w:type="dxa"/>
            <w:vAlign w:val="center"/>
          </w:tcPr>
          <w:p w14:paraId="304BB06F" w14:textId="6C59F417" w:rsidR="00B72CF0" w:rsidRPr="00B72CF0" w:rsidRDefault="00B72CF0" w:rsidP="00B72CF0">
            <w:pPr>
              <w:spacing w:line="276" w:lineRule="auto"/>
              <w:rPr>
                <w:szCs w:val="21"/>
              </w:rPr>
            </w:pPr>
            <w:proofErr w:type="spellStart"/>
            <w:r>
              <w:t>有知识</w:t>
            </w:r>
            <w:proofErr w:type="spellEnd"/>
          </w:p>
        </w:tc>
        <w:tc>
          <w:tcPr>
            <w:tcW w:w="4864" w:type="dxa"/>
          </w:tcPr>
          <w:p w14:paraId="62BC6C89" w14:textId="58DCAB7D" w:rsidR="00B72CF0" w:rsidRPr="00B72CF0" w:rsidRDefault="00B72CF0" w:rsidP="00B72CF0">
            <w:pPr>
              <w:spacing w:line="276" w:lineRule="auto"/>
              <w:rPr>
                <w:rFonts w:hint="eastAsia"/>
                <w:szCs w:val="21"/>
                <w:lang w:eastAsia="zh-CN"/>
              </w:rPr>
            </w:pPr>
            <w:r>
              <w:rPr>
                <w:lang w:eastAsia="zh-CN"/>
              </w:rPr>
              <w:t>可以绑定知识库；资料文档和业务规则，优先基于企业知识回答。</w:t>
            </w:r>
          </w:p>
        </w:tc>
      </w:tr>
      <w:tr w:rsidR="00B72CF0" w14:paraId="37177793" w14:textId="77777777" w:rsidTr="00B72CF0">
        <w:trPr>
          <w:jc w:val="center"/>
        </w:trPr>
        <w:tc>
          <w:tcPr>
            <w:tcW w:w="4872" w:type="dxa"/>
            <w:vAlign w:val="center"/>
          </w:tcPr>
          <w:p w14:paraId="24568D4E" w14:textId="267E2C50" w:rsidR="00B72CF0" w:rsidRPr="00B72CF0" w:rsidRDefault="00B72CF0" w:rsidP="00B72CF0">
            <w:pPr>
              <w:spacing w:line="276" w:lineRule="auto"/>
              <w:rPr>
                <w:szCs w:val="21"/>
              </w:rPr>
            </w:pPr>
            <w:proofErr w:type="spellStart"/>
            <w:r>
              <w:lastRenderedPageBreak/>
              <w:t>有工具</w:t>
            </w:r>
            <w:proofErr w:type="spellEnd"/>
          </w:p>
        </w:tc>
        <w:tc>
          <w:tcPr>
            <w:tcW w:w="4864" w:type="dxa"/>
            <w:vAlign w:val="center"/>
          </w:tcPr>
          <w:p w14:paraId="2777B996" w14:textId="0170075B" w:rsidR="00B72CF0" w:rsidRPr="00B72CF0" w:rsidRDefault="00B72CF0" w:rsidP="00B72CF0">
            <w:pPr>
              <w:spacing w:line="276" w:lineRule="auto"/>
              <w:rPr>
                <w:rFonts w:hint="eastAsia"/>
                <w:szCs w:val="21"/>
                <w:lang w:eastAsia="zh-CN"/>
              </w:rPr>
            </w:pPr>
            <w:r>
              <w:rPr>
                <w:lang w:eastAsia="zh-CN"/>
              </w:rPr>
              <w:t>可以调用 Skill；MCP 或其他系统能力完成任务。</w:t>
            </w:r>
          </w:p>
        </w:tc>
      </w:tr>
      <w:tr w:rsidR="00B72CF0" w14:paraId="6C561234" w14:textId="77777777" w:rsidTr="00B72CF0">
        <w:trPr>
          <w:jc w:val="center"/>
        </w:trPr>
        <w:tc>
          <w:tcPr>
            <w:tcW w:w="4872" w:type="dxa"/>
            <w:vAlign w:val="center"/>
          </w:tcPr>
          <w:p w14:paraId="1A531234" w14:textId="6DEA944F" w:rsidR="00B72CF0" w:rsidRPr="00B72CF0" w:rsidRDefault="00B72CF0" w:rsidP="00B72CF0">
            <w:pPr>
              <w:spacing w:line="276" w:lineRule="auto"/>
              <w:rPr>
                <w:szCs w:val="21"/>
              </w:rPr>
            </w:pPr>
            <w:proofErr w:type="spellStart"/>
            <w:r>
              <w:t>有流程</w:t>
            </w:r>
            <w:proofErr w:type="spellEnd"/>
          </w:p>
        </w:tc>
        <w:tc>
          <w:tcPr>
            <w:tcW w:w="4864" w:type="dxa"/>
            <w:vAlign w:val="center"/>
          </w:tcPr>
          <w:p w14:paraId="7FEE1985" w14:textId="4842C804" w:rsidR="00B72CF0" w:rsidRPr="00B72CF0" w:rsidRDefault="00B72CF0" w:rsidP="00B72CF0">
            <w:pPr>
              <w:spacing w:line="276" w:lineRule="auto"/>
              <w:rPr>
                <w:rFonts w:hint="eastAsia"/>
                <w:szCs w:val="21"/>
                <w:lang w:eastAsia="zh-CN"/>
              </w:rPr>
            </w:pPr>
            <w:r>
              <w:rPr>
                <w:lang w:eastAsia="zh-CN"/>
              </w:rPr>
              <w:t>能够按照任务步骤执行，而不是随意对话</w:t>
            </w:r>
          </w:p>
        </w:tc>
      </w:tr>
      <w:tr w:rsidR="00B72CF0" w14:paraId="3DF0E6B4" w14:textId="77777777" w:rsidTr="00B72CF0">
        <w:trPr>
          <w:jc w:val="center"/>
        </w:trPr>
        <w:tc>
          <w:tcPr>
            <w:tcW w:w="4872" w:type="dxa"/>
            <w:vAlign w:val="center"/>
          </w:tcPr>
          <w:p w14:paraId="3D053DB7" w14:textId="3A8B5839" w:rsidR="00B72CF0" w:rsidRPr="00B72CF0" w:rsidRDefault="00B72CF0" w:rsidP="00B72CF0">
            <w:pPr>
              <w:spacing w:line="276" w:lineRule="auto"/>
              <w:rPr>
                <w:szCs w:val="21"/>
              </w:rPr>
            </w:pPr>
            <w:proofErr w:type="spellStart"/>
            <w:r>
              <w:t>有边界</w:t>
            </w:r>
            <w:proofErr w:type="spellEnd"/>
          </w:p>
        </w:tc>
        <w:tc>
          <w:tcPr>
            <w:tcW w:w="4864" w:type="dxa"/>
            <w:vAlign w:val="center"/>
          </w:tcPr>
          <w:p w14:paraId="0D1D73D2" w14:textId="143B4CAD" w:rsidR="00B72CF0" w:rsidRPr="00B72CF0" w:rsidRDefault="00B72CF0" w:rsidP="00B72CF0">
            <w:pPr>
              <w:spacing w:line="276" w:lineRule="auto"/>
              <w:rPr>
                <w:rFonts w:hint="eastAsia"/>
                <w:szCs w:val="21"/>
                <w:lang w:eastAsia="zh-CN"/>
              </w:rPr>
            </w:pPr>
            <w:r>
              <w:rPr>
                <w:lang w:eastAsia="zh-CN"/>
              </w:rPr>
              <w:t>具备权限控制；风险等级和人工确认机制。</w:t>
            </w:r>
          </w:p>
        </w:tc>
      </w:tr>
      <w:tr w:rsidR="00B72CF0" w14:paraId="7E18A8C8" w14:textId="77777777" w:rsidTr="00B72CF0">
        <w:trPr>
          <w:jc w:val="center"/>
        </w:trPr>
        <w:tc>
          <w:tcPr>
            <w:tcW w:w="4872" w:type="dxa"/>
            <w:vAlign w:val="center"/>
          </w:tcPr>
          <w:p w14:paraId="5DCF4FB2" w14:textId="5F2B2818" w:rsidR="00B72CF0" w:rsidRPr="00B72CF0" w:rsidRDefault="00B72CF0" w:rsidP="00B72CF0">
            <w:pPr>
              <w:spacing w:line="276" w:lineRule="auto"/>
              <w:rPr>
                <w:szCs w:val="21"/>
              </w:rPr>
            </w:pPr>
            <w:proofErr w:type="spellStart"/>
            <w:r>
              <w:t>有记录</w:t>
            </w:r>
            <w:proofErr w:type="spellEnd"/>
          </w:p>
        </w:tc>
        <w:tc>
          <w:tcPr>
            <w:tcW w:w="4864" w:type="dxa"/>
            <w:vAlign w:val="center"/>
          </w:tcPr>
          <w:p w14:paraId="7531445D" w14:textId="743657CB" w:rsidR="00B72CF0" w:rsidRPr="00B72CF0" w:rsidRDefault="00B72CF0" w:rsidP="00B72CF0">
            <w:pPr>
              <w:spacing w:line="276" w:lineRule="auto"/>
              <w:rPr>
                <w:rFonts w:hint="eastAsia"/>
                <w:szCs w:val="21"/>
                <w:lang w:eastAsia="zh-CN"/>
              </w:rPr>
            </w:pPr>
            <w:r>
              <w:rPr>
                <w:lang w:eastAsia="zh-CN"/>
              </w:rPr>
              <w:t>任务执行过程可追踪；可审计；可复盘。</w:t>
            </w:r>
          </w:p>
        </w:tc>
      </w:tr>
      <w:tr w:rsidR="00B72CF0" w14:paraId="53AA6E47" w14:textId="77777777" w:rsidTr="00B72CF0">
        <w:trPr>
          <w:jc w:val="center"/>
        </w:trPr>
        <w:tc>
          <w:tcPr>
            <w:tcW w:w="4872" w:type="dxa"/>
            <w:vAlign w:val="center"/>
          </w:tcPr>
          <w:p w14:paraId="130FEA62" w14:textId="4353AB95" w:rsidR="00B72CF0" w:rsidRPr="00B72CF0" w:rsidRDefault="00B72CF0" w:rsidP="00B72CF0">
            <w:pPr>
              <w:spacing w:line="276" w:lineRule="auto"/>
              <w:rPr>
                <w:szCs w:val="21"/>
              </w:rPr>
            </w:pPr>
            <w:r>
              <w:t>有</w:t>
            </w:r>
            <w:r>
              <w:rPr>
                <w:rFonts w:hint="eastAsia"/>
                <w:lang w:eastAsia="zh-CN"/>
              </w:rPr>
              <w:t>产出</w:t>
            </w:r>
          </w:p>
        </w:tc>
        <w:tc>
          <w:tcPr>
            <w:tcW w:w="4864" w:type="dxa"/>
            <w:vAlign w:val="center"/>
          </w:tcPr>
          <w:p w14:paraId="649F7077" w14:textId="0BC70503" w:rsidR="00B72CF0" w:rsidRPr="00B72CF0" w:rsidRDefault="00B72CF0" w:rsidP="00B72CF0">
            <w:pPr>
              <w:spacing w:line="276" w:lineRule="auto"/>
              <w:rPr>
                <w:rFonts w:hint="eastAsia"/>
                <w:szCs w:val="21"/>
                <w:lang w:eastAsia="zh-CN"/>
              </w:rPr>
            </w:pPr>
            <w:r>
              <w:rPr>
                <w:lang w:eastAsia="zh-CN"/>
              </w:rPr>
              <w:t>最终交付文档；表格；报告；结果或操作记录。</w:t>
            </w:r>
          </w:p>
        </w:tc>
      </w:tr>
    </w:tbl>
    <w:p w14:paraId="56356338" w14:textId="18B874D6" w:rsidR="00861DF5" w:rsidRPr="00561248" w:rsidRDefault="00D62ED7">
      <w:pPr>
        <w:pStyle w:val="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t>三</w:t>
      </w:r>
      <w:r w:rsidR="00CD7742">
        <w:rPr>
          <w:rFonts w:ascii="微软雅黑" w:eastAsia="微软雅黑" w:hAnsi="微软雅黑" w:hint="eastAsia"/>
          <w:color w:val="000000" w:themeColor="text1"/>
          <w:lang w:eastAsia="zh-CN"/>
        </w:rPr>
        <w:t>、</w:t>
      </w:r>
      <w:r w:rsidRPr="00561248">
        <w:rPr>
          <w:rFonts w:ascii="微软雅黑" w:eastAsia="微软雅黑" w:hAnsi="微软雅黑"/>
          <w:color w:val="000000" w:themeColor="text1"/>
          <w:lang w:eastAsia="zh-CN"/>
        </w:rPr>
        <w:t>建设目标</w:t>
      </w:r>
    </w:p>
    <w:p w14:paraId="592C5028" w14:textId="77777777" w:rsidR="00861DF5" w:rsidRPr="00561248" w:rsidRDefault="00D62ED7">
      <w:pPr>
        <w:pStyle w:val="2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t>3.1 产品目标</w:t>
      </w:r>
    </w:p>
    <w:p w14:paraId="140BEF31" w14:textId="77777777" w:rsidR="00861DF5" w:rsidRDefault="00D62ED7">
      <w:pPr>
        <w:spacing w:after="120"/>
        <w:rPr>
          <w:lang w:eastAsia="zh-CN"/>
        </w:rPr>
      </w:pPr>
      <w:r>
        <w:rPr>
          <w:lang w:eastAsia="zh-CN"/>
        </w:rPr>
        <w:t xml:space="preserve">将 </w:t>
      </w:r>
      <w:proofErr w:type="spellStart"/>
      <w:r>
        <w:rPr>
          <w:lang w:eastAsia="zh-CN"/>
        </w:rPr>
        <w:t>LYClaw</w:t>
      </w:r>
      <w:proofErr w:type="spellEnd"/>
      <w:r>
        <w:rPr>
          <w:lang w:eastAsia="zh-CN"/>
        </w:rPr>
        <w:t xml:space="preserve"> 从单纯的 AI 对话工具升级为企业级智能工作平台。原有模式是“用户提问 → AI 回答”，升级后模式是“用户提出任务 → 数字员工理解任务 → 生成计划 → 调用工具执行 → 输出结果 → 保存任务记录”。</w:t>
      </w:r>
    </w:p>
    <w:p w14:paraId="28E3EA6B" w14:textId="77777777" w:rsidR="00861DF5" w:rsidRPr="00561248" w:rsidRDefault="00D62ED7">
      <w:pPr>
        <w:pStyle w:val="21"/>
        <w:rPr>
          <w:rFonts w:ascii="微软雅黑" w:eastAsia="微软雅黑" w:hAnsi="微软雅黑"/>
          <w:color w:val="000000" w:themeColor="text1"/>
        </w:rPr>
      </w:pPr>
      <w:r w:rsidRPr="00561248">
        <w:rPr>
          <w:rFonts w:ascii="微软雅黑" w:eastAsia="微软雅黑" w:hAnsi="微软雅黑"/>
          <w:color w:val="000000" w:themeColor="text1"/>
        </w:rPr>
        <w:t xml:space="preserve">3.2 </w:t>
      </w:r>
      <w:proofErr w:type="spellStart"/>
      <w:r w:rsidRPr="00561248">
        <w:rPr>
          <w:rFonts w:ascii="微软雅黑" w:eastAsia="微软雅黑" w:hAnsi="微软雅黑"/>
          <w:color w:val="000000" w:themeColor="text1"/>
        </w:rPr>
        <w:t>用户目标</w:t>
      </w:r>
      <w:proofErr w:type="spellEnd"/>
    </w:p>
    <w:p w14:paraId="4AA4C684" w14:textId="1F089155" w:rsidR="00861DF5" w:rsidRDefault="00591B38">
      <w:pPr>
        <w:pStyle w:val="a0"/>
        <w:spacing w:after="60" w:line="288" w:lineRule="auto"/>
        <w:rPr>
          <w:lang w:eastAsia="zh-CN"/>
        </w:rPr>
      </w:pPr>
      <w:r>
        <w:rPr>
          <w:lang w:eastAsia="zh-CN"/>
        </w:rPr>
        <w:t>减少用户重复查找资料、整理文档和汇总结果的时间</w:t>
      </w:r>
      <w:r w:rsidR="00D62ED7">
        <w:rPr>
          <w:lang w:eastAsia="zh-CN"/>
        </w:rPr>
        <w:t>。</w:t>
      </w:r>
    </w:p>
    <w:p w14:paraId="2E607FE9" w14:textId="728D39CA" w:rsidR="00861DF5" w:rsidRDefault="00591B38">
      <w:pPr>
        <w:pStyle w:val="a0"/>
        <w:spacing w:after="60" w:line="288" w:lineRule="auto"/>
        <w:rPr>
          <w:lang w:eastAsia="zh-CN"/>
        </w:rPr>
      </w:pPr>
      <w:r>
        <w:rPr>
          <w:lang w:eastAsia="zh-CN"/>
        </w:rPr>
        <w:t>让用户能够通过选择或召唤数字员工来完成具体任务，而不是理解底层 Skill 的细节</w:t>
      </w:r>
      <w:r w:rsidR="00D62ED7">
        <w:rPr>
          <w:lang w:eastAsia="zh-CN"/>
        </w:rPr>
        <w:t>。</w:t>
      </w:r>
    </w:p>
    <w:p w14:paraId="4717CBD6" w14:textId="0BF12A5F" w:rsidR="00861DF5" w:rsidRDefault="00591B38">
      <w:pPr>
        <w:pStyle w:val="a0"/>
        <w:spacing w:after="60" w:line="288" w:lineRule="auto"/>
        <w:rPr>
          <w:lang w:eastAsia="zh-CN"/>
        </w:rPr>
      </w:pPr>
      <w:r>
        <w:rPr>
          <w:lang w:eastAsia="zh-CN"/>
        </w:rPr>
        <w:t>复杂任务先生成计划，重要操作确认后执行，提升可控性</w:t>
      </w:r>
      <w:r w:rsidR="00D62ED7">
        <w:rPr>
          <w:lang w:eastAsia="zh-CN"/>
        </w:rPr>
        <w:t>。</w:t>
      </w:r>
    </w:p>
    <w:p w14:paraId="76F3A170" w14:textId="77777777" w:rsidR="00861DF5" w:rsidRDefault="00D62ED7">
      <w:pPr>
        <w:pStyle w:val="a0"/>
        <w:spacing w:after="60" w:line="288" w:lineRule="auto"/>
        <w:rPr>
          <w:lang w:eastAsia="zh-CN"/>
        </w:rPr>
      </w:pPr>
      <w:r>
        <w:rPr>
          <w:lang w:eastAsia="zh-CN"/>
        </w:rPr>
        <w:t>降低人工操作遗漏和 AI 黑盒执行带来的风险。</w:t>
      </w:r>
    </w:p>
    <w:p w14:paraId="7B853793" w14:textId="77777777" w:rsidR="00861DF5" w:rsidRPr="00561248" w:rsidRDefault="00D62ED7">
      <w:pPr>
        <w:pStyle w:val="21"/>
        <w:rPr>
          <w:rFonts w:ascii="微软雅黑" w:eastAsia="微软雅黑" w:hAnsi="微软雅黑"/>
          <w:color w:val="000000" w:themeColor="text1"/>
        </w:rPr>
      </w:pPr>
      <w:r w:rsidRPr="00561248">
        <w:rPr>
          <w:rFonts w:ascii="微软雅黑" w:eastAsia="微软雅黑" w:hAnsi="微软雅黑"/>
          <w:color w:val="000000" w:themeColor="text1"/>
        </w:rPr>
        <w:t xml:space="preserve">3.3 </w:t>
      </w:r>
      <w:proofErr w:type="spellStart"/>
      <w:r w:rsidRPr="00561248">
        <w:rPr>
          <w:rFonts w:ascii="微软雅黑" w:eastAsia="微软雅黑" w:hAnsi="微软雅黑"/>
          <w:color w:val="000000" w:themeColor="text1"/>
        </w:rPr>
        <w:t>技术目标</w:t>
      </w:r>
      <w:proofErr w:type="spellEnd"/>
    </w:p>
    <w:p w14:paraId="40B20634" w14:textId="647AD0CE" w:rsidR="00861DF5" w:rsidRDefault="00D62ED7">
      <w:pPr>
        <w:pStyle w:val="a0"/>
        <w:spacing w:after="60" w:line="288" w:lineRule="auto"/>
        <w:rPr>
          <w:lang w:eastAsia="zh-CN"/>
        </w:rPr>
      </w:pPr>
      <w:r>
        <w:rPr>
          <w:lang w:eastAsia="zh-CN"/>
        </w:rPr>
        <w:t>形成数字员工配置能力，包括名称；提示词；标签；知识库</w:t>
      </w:r>
      <w:r w:rsidR="00591B38">
        <w:rPr>
          <w:rFonts w:hint="eastAsia"/>
          <w:lang w:eastAsia="zh-CN"/>
        </w:rPr>
        <w:t>（目前没有，和文件绑定）</w:t>
      </w:r>
      <w:r>
        <w:rPr>
          <w:lang w:eastAsia="zh-CN"/>
        </w:rPr>
        <w:t>；Skill；MCP；执行模式等。</w:t>
      </w:r>
    </w:p>
    <w:p w14:paraId="08A4BFDA" w14:textId="77777777" w:rsidR="00861DF5" w:rsidRDefault="00D62ED7">
      <w:pPr>
        <w:pStyle w:val="a0"/>
        <w:spacing w:after="60" w:line="288" w:lineRule="auto"/>
        <w:rPr>
          <w:lang w:eastAsia="zh-CN"/>
        </w:rPr>
      </w:pPr>
      <w:r>
        <w:rPr>
          <w:lang w:eastAsia="zh-CN"/>
        </w:rPr>
        <w:t>形成任务流程模板能力，支持先计划；等待确认；执行；产物交付和日志记录。</w:t>
      </w:r>
    </w:p>
    <w:p w14:paraId="3360C232" w14:textId="339A57DC" w:rsidR="00861DF5" w:rsidRDefault="00591B38">
      <w:pPr>
        <w:pStyle w:val="a0"/>
        <w:spacing w:after="60" w:line="288" w:lineRule="auto"/>
        <w:rPr>
          <w:lang w:eastAsia="zh-CN"/>
        </w:rPr>
      </w:pPr>
      <w:r>
        <w:rPr>
          <w:lang w:eastAsia="zh-CN"/>
        </w:rPr>
        <w:t>形成服务端广场能力：共享数字员工模板可召唤、可添加、可统计</w:t>
      </w:r>
      <w:r w:rsidR="00D62ED7">
        <w:rPr>
          <w:lang w:eastAsia="zh-CN"/>
        </w:rPr>
        <w:t>。</w:t>
      </w:r>
    </w:p>
    <w:p w14:paraId="2206D441" w14:textId="0786B137" w:rsidR="00861DF5" w:rsidRDefault="00591B38">
      <w:pPr>
        <w:pStyle w:val="a0"/>
        <w:spacing w:after="60" w:line="288" w:lineRule="auto"/>
        <w:rPr>
          <w:lang w:eastAsia="zh-CN"/>
        </w:rPr>
      </w:pPr>
      <w:r>
        <w:rPr>
          <w:lang w:eastAsia="zh-CN"/>
        </w:rPr>
        <w:t>采用本地 + 服务端混合架构，兼顾本地执行效率与共享能力</w:t>
      </w:r>
      <w:r w:rsidR="00D62ED7">
        <w:rPr>
          <w:lang w:eastAsia="zh-CN"/>
        </w:rPr>
        <w:t>。</w:t>
      </w:r>
    </w:p>
    <w:p w14:paraId="7B097E27" w14:textId="462FC26D" w:rsidR="00861DF5" w:rsidRPr="00561248" w:rsidRDefault="00D62ED7">
      <w:pPr>
        <w:pStyle w:val="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t>四</w:t>
      </w:r>
      <w:r w:rsidR="00CD7742">
        <w:rPr>
          <w:rFonts w:ascii="微软雅黑" w:eastAsia="微软雅黑" w:hAnsi="微软雅黑" w:hint="eastAsia"/>
          <w:color w:val="000000" w:themeColor="text1"/>
          <w:lang w:eastAsia="zh-CN"/>
        </w:rPr>
        <w:t>、</w:t>
      </w:r>
      <w:r w:rsidR="00B20DD3" w:rsidRPr="00561248">
        <w:rPr>
          <w:rFonts w:ascii="微软雅黑" w:eastAsia="微软雅黑" w:hAnsi="微软雅黑" w:hint="eastAsia"/>
          <w:color w:val="000000" w:themeColor="text1"/>
          <w:lang w:eastAsia="zh-CN"/>
        </w:rPr>
        <w:t>数字员工页面设计</w:t>
      </w:r>
    </w:p>
    <w:p w14:paraId="36399561" w14:textId="46BF058C" w:rsidR="00861DF5" w:rsidRPr="00561248" w:rsidRDefault="00D62ED7">
      <w:pPr>
        <w:spacing w:after="120"/>
        <w:rPr>
          <w:lang w:eastAsia="zh-CN"/>
        </w:rPr>
      </w:pPr>
      <w:r w:rsidRPr="00561248">
        <w:rPr>
          <w:lang w:eastAsia="zh-CN"/>
        </w:rPr>
        <w:t>当前配置</w:t>
      </w:r>
      <w:r w:rsidRPr="00561248">
        <w:rPr>
          <w:rFonts w:cs="微软雅黑" w:hint="eastAsia"/>
          <w:lang w:eastAsia="zh-CN"/>
        </w:rPr>
        <w:t>页</w:t>
      </w:r>
      <w:r w:rsidRPr="00561248">
        <w:rPr>
          <w:rFonts w:cs="MS Gothic" w:hint="eastAsia"/>
          <w:lang w:eastAsia="zh-CN"/>
        </w:rPr>
        <w:t>面</w:t>
      </w:r>
      <w:r w:rsidR="00B20DD3" w:rsidRPr="00561248">
        <w:rPr>
          <w:rFonts w:cs="微软雅黑" w:hint="eastAsia"/>
          <w:lang w:eastAsia="zh-CN"/>
        </w:rPr>
        <w:t>应</w:t>
      </w:r>
      <w:r w:rsidRPr="00561248">
        <w:rPr>
          <w:rFonts w:cs="MS Gothic" w:hint="eastAsia"/>
          <w:lang w:eastAsia="zh-CN"/>
        </w:rPr>
        <w:t>包含以下内容：</w:t>
      </w:r>
    </w:p>
    <w:p w14:paraId="5A2483C7" w14:textId="77777777" w:rsidR="00861DF5" w:rsidRDefault="00D62ED7">
      <w:pPr>
        <w:pStyle w:val="a0"/>
        <w:spacing w:after="60" w:line="288" w:lineRule="auto"/>
      </w:pPr>
      <w:proofErr w:type="spellStart"/>
      <w:r>
        <w:t>智能体名称</w:t>
      </w:r>
      <w:proofErr w:type="spellEnd"/>
    </w:p>
    <w:p w14:paraId="45E04574" w14:textId="77777777" w:rsidR="00861DF5" w:rsidRDefault="00D62ED7">
      <w:pPr>
        <w:pStyle w:val="a0"/>
        <w:spacing w:after="60" w:line="288" w:lineRule="auto"/>
      </w:pPr>
      <w:r>
        <w:t>提示词配置</w:t>
      </w:r>
    </w:p>
    <w:p w14:paraId="47D55D04" w14:textId="77777777" w:rsidR="00861DF5" w:rsidRDefault="00D62ED7">
      <w:pPr>
        <w:pStyle w:val="a0"/>
        <w:spacing w:after="60" w:line="288" w:lineRule="auto"/>
      </w:pPr>
      <w:r>
        <w:lastRenderedPageBreak/>
        <w:t>关键词标签</w:t>
      </w:r>
    </w:p>
    <w:p w14:paraId="5F5E2F2E" w14:textId="77777777" w:rsidR="00861DF5" w:rsidRDefault="00D62ED7">
      <w:pPr>
        <w:pStyle w:val="a0"/>
        <w:spacing w:after="60" w:line="288" w:lineRule="auto"/>
      </w:pPr>
      <w:r>
        <w:t>Skill 技能绑定</w:t>
      </w:r>
    </w:p>
    <w:p w14:paraId="3B44D18D" w14:textId="77777777" w:rsidR="00861DF5" w:rsidRDefault="00D62ED7">
      <w:pPr>
        <w:pStyle w:val="a0"/>
        <w:spacing w:after="60" w:line="288" w:lineRule="auto"/>
      </w:pPr>
      <w:r>
        <w:t>MCP 工具绑定</w:t>
      </w:r>
    </w:p>
    <w:p w14:paraId="5A27DFE5" w14:textId="0E530C82" w:rsidR="00861DF5" w:rsidRDefault="00D62ED7">
      <w:pPr>
        <w:pStyle w:val="a0"/>
        <w:spacing w:after="60" w:line="288" w:lineRule="auto"/>
      </w:pPr>
      <w:proofErr w:type="spellStart"/>
      <w:r>
        <w:t>知识库绑定</w:t>
      </w:r>
      <w:proofErr w:type="spellEnd"/>
    </w:p>
    <w:p w14:paraId="23137E57" w14:textId="6AEC27C4" w:rsidR="00B20DD3" w:rsidRDefault="00B20DD3">
      <w:pPr>
        <w:pStyle w:val="a0"/>
        <w:spacing w:after="60" w:line="288" w:lineRule="auto"/>
      </w:pPr>
      <w:r>
        <w:rPr>
          <w:rFonts w:hint="eastAsia"/>
          <w:lang w:eastAsia="zh-CN"/>
        </w:rPr>
        <w:t>任务流程模板</w:t>
      </w:r>
    </w:p>
    <w:p w14:paraId="00BE6E3D" w14:textId="6BCD5983" w:rsidR="00B20DD3" w:rsidRDefault="00B20DD3">
      <w:pPr>
        <w:pStyle w:val="a0"/>
        <w:spacing w:after="60" w:line="288" w:lineRule="auto"/>
      </w:pPr>
      <w:r>
        <w:rPr>
          <w:rFonts w:hint="eastAsia"/>
          <w:lang w:eastAsia="zh-CN"/>
        </w:rPr>
        <w:t>执行模式</w:t>
      </w:r>
    </w:p>
    <w:p w14:paraId="46C52D95" w14:textId="77777777" w:rsidR="00861DF5" w:rsidRDefault="00D62ED7">
      <w:pPr>
        <w:pStyle w:val="a0"/>
        <w:spacing w:after="60" w:line="288" w:lineRule="auto"/>
        <w:rPr>
          <w:lang w:eastAsia="zh-CN"/>
        </w:rPr>
      </w:pPr>
      <w:r>
        <w:rPr>
          <w:lang w:eastAsia="zh-CN"/>
        </w:rPr>
        <w:t>上传知识库与选择已有知识库</w:t>
      </w:r>
    </w:p>
    <w:p w14:paraId="15727B5B" w14:textId="4D9C8969" w:rsidR="00861DF5" w:rsidRDefault="00D62ED7">
      <w:pPr>
        <w:pStyle w:val="a0"/>
        <w:spacing w:after="60" w:line="288" w:lineRule="auto"/>
        <w:rPr>
          <w:lang w:eastAsia="zh-CN"/>
        </w:rPr>
      </w:pPr>
      <w:r>
        <w:rPr>
          <w:lang w:eastAsia="zh-CN"/>
        </w:rPr>
        <w:t>保存；打开；删除等基础操作</w:t>
      </w:r>
    </w:p>
    <w:p w14:paraId="09504FE6" w14:textId="2642A2B4" w:rsidR="00F63801" w:rsidRDefault="00F63801" w:rsidP="00F63801">
      <w:pPr>
        <w:pStyle w:val="a0"/>
        <w:numPr>
          <w:ilvl w:val="0"/>
          <w:numId w:val="0"/>
        </w:numPr>
        <w:spacing w:after="60" w:line="288" w:lineRule="auto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5689540" wp14:editId="4CCF01C9">
            <wp:extent cx="6188710" cy="41319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1DCF" w14:textId="3634FBEC" w:rsidR="00861DF5" w:rsidRDefault="00D62ED7">
      <w:pPr>
        <w:spacing w:after="120"/>
        <w:rPr>
          <w:lang w:eastAsia="zh-CN"/>
        </w:rPr>
      </w:pPr>
      <w:r>
        <w:rPr>
          <w:lang w:eastAsia="zh-CN"/>
        </w:rPr>
        <w:t>这些能力能够支持“角色化智能体”的创建。例如，可以配置文件搜索助手；系统图标生成器；业务分析助手；知识问答助手等。但要进一步升级为真正的数字员工，还需要补充任务流程模板；执行模式；任务状态；权限风险等级；工具调用日志；任务产物管理和人工确认机制。</w:t>
      </w:r>
    </w:p>
    <w:p w14:paraId="00CB808B" w14:textId="66B2B09D" w:rsidR="00861DF5" w:rsidRPr="00561248" w:rsidRDefault="00D62ED7">
      <w:pPr>
        <w:pStyle w:val="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t>五</w:t>
      </w:r>
      <w:r w:rsidR="00CD7742">
        <w:rPr>
          <w:rFonts w:ascii="微软雅黑" w:eastAsia="微软雅黑" w:hAnsi="微软雅黑" w:hint="eastAsia"/>
          <w:color w:val="000000" w:themeColor="text1"/>
          <w:lang w:eastAsia="zh-CN"/>
        </w:rPr>
        <w:t>、</w:t>
      </w:r>
      <w:r w:rsidRPr="00561248">
        <w:rPr>
          <w:rFonts w:ascii="微软雅黑" w:eastAsia="微软雅黑" w:hAnsi="微软雅黑"/>
          <w:color w:val="000000" w:themeColor="text1"/>
          <w:lang w:eastAsia="zh-CN"/>
        </w:rPr>
        <w:t>数字员工总体架构</w:t>
      </w:r>
    </w:p>
    <w:p w14:paraId="7383E84B" w14:textId="67DEDD8D" w:rsidR="00633FA2" w:rsidRDefault="00D62ED7" w:rsidP="00633FA2">
      <w:pPr>
        <w:spacing w:after="120"/>
        <w:rPr>
          <w:rFonts w:hint="eastAsia"/>
          <w:lang w:eastAsia="zh-CN"/>
        </w:rPr>
      </w:pPr>
      <w:proofErr w:type="spellStart"/>
      <w:r>
        <w:rPr>
          <w:lang w:eastAsia="zh-CN"/>
        </w:rPr>
        <w:t>LYClaw</w:t>
      </w:r>
      <w:proofErr w:type="spellEnd"/>
      <w:r>
        <w:rPr>
          <w:lang w:eastAsia="zh-CN"/>
        </w:rPr>
        <w:t xml:space="preserve"> 数字员工建议采用“用户交互层；数字员工配置层；任务流程层；知识与工具层；执行调度层；安全管控层；日志与产物层”的架构设计。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62"/>
        <w:gridCol w:w="4874"/>
      </w:tblGrid>
      <w:tr w:rsidR="00633FA2" w14:paraId="3178940B" w14:textId="77777777" w:rsidTr="00C34ADE">
        <w:trPr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26738A3F" w14:textId="77777777" w:rsidR="00633FA2" w:rsidRPr="00633FA2" w:rsidRDefault="00633FA2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3FA2">
              <w:rPr>
                <w:b/>
                <w:szCs w:val="21"/>
              </w:rPr>
              <w:lastRenderedPageBreak/>
              <w:t>层级</w:t>
            </w:r>
            <w:proofErr w:type="spellEnd"/>
          </w:p>
        </w:tc>
        <w:tc>
          <w:tcPr>
            <w:tcW w:w="4929" w:type="dxa"/>
            <w:shd w:val="clear" w:color="auto" w:fill="D9EAF7"/>
            <w:vAlign w:val="center"/>
          </w:tcPr>
          <w:p w14:paraId="398B563F" w14:textId="77777777" w:rsidR="00633FA2" w:rsidRPr="00633FA2" w:rsidRDefault="00633FA2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3FA2">
              <w:rPr>
                <w:b/>
                <w:szCs w:val="21"/>
              </w:rPr>
              <w:t>主要职责</w:t>
            </w:r>
            <w:proofErr w:type="spellEnd"/>
          </w:p>
        </w:tc>
      </w:tr>
      <w:tr w:rsidR="00633FA2" w14:paraId="53AA85DA" w14:textId="77777777" w:rsidTr="00C34ADE">
        <w:trPr>
          <w:jc w:val="center"/>
        </w:trPr>
        <w:tc>
          <w:tcPr>
            <w:tcW w:w="4929" w:type="dxa"/>
            <w:vAlign w:val="center"/>
          </w:tcPr>
          <w:p w14:paraId="79D425B6" w14:textId="77777777" w:rsidR="00633FA2" w:rsidRPr="00633FA2" w:rsidRDefault="00633FA2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3FA2">
              <w:rPr>
                <w:szCs w:val="21"/>
              </w:rPr>
              <w:t>用户交互层</w:t>
            </w:r>
            <w:proofErr w:type="spellEnd"/>
          </w:p>
        </w:tc>
        <w:tc>
          <w:tcPr>
            <w:tcW w:w="4929" w:type="dxa"/>
            <w:vAlign w:val="center"/>
          </w:tcPr>
          <w:p w14:paraId="5AB7AE67" w14:textId="77777777" w:rsidR="00633FA2" w:rsidRPr="00633FA2" w:rsidRDefault="00633FA2" w:rsidP="00C34ADE">
            <w:pPr>
              <w:spacing w:line="276" w:lineRule="auto"/>
              <w:rPr>
                <w:szCs w:val="21"/>
                <w:lang w:eastAsia="zh-CN"/>
              </w:rPr>
            </w:pPr>
            <w:r w:rsidRPr="00633FA2">
              <w:rPr>
                <w:szCs w:val="21"/>
                <w:lang w:eastAsia="zh-CN"/>
              </w:rPr>
              <w:t>提供我的数字员工、数字员工广场、员工卡片、专属对话、任务状态和任务输出展示。</w:t>
            </w:r>
          </w:p>
        </w:tc>
      </w:tr>
      <w:tr w:rsidR="00633FA2" w14:paraId="498ED9BB" w14:textId="77777777" w:rsidTr="00C34ADE">
        <w:trPr>
          <w:jc w:val="center"/>
        </w:trPr>
        <w:tc>
          <w:tcPr>
            <w:tcW w:w="4929" w:type="dxa"/>
            <w:vAlign w:val="center"/>
          </w:tcPr>
          <w:p w14:paraId="4FDDCD44" w14:textId="77777777" w:rsidR="00633FA2" w:rsidRPr="00633FA2" w:rsidRDefault="00633FA2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3FA2">
              <w:rPr>
                <w:szCs w:val="21"/>
              </w:rPr>
              <w:t>数字员工配置层</w:t>
            </w:r>
            <w:proofErr w:type="spellEnd"/>
          </w:p>
        </w:tc>
        <w:tc>
          <w:tcPr>
            <w:tcW w:w="4929" w:type="dxa"/>
            <w:vAlign w:val="center"/>
          </w:tcPr>
          <w:p w14:paraId="0B189813" w14:textId="77777777" w:rsidR="00633FA2" w:rsidRPr="00633FA2" w:rsidRDefault="00633FA2" w:rsidP="00C34ADE">
            <w:pPr>
              <w:spacing w:line="276" w:lineRule="auto"/>
              <w:rPr>
                <w:szCs w:val="21"/>
                <w:lang w:eastAsia="zh-CN"/>
              </w:rPr>
            </w:pPr>
            <w:r w:rsidRPr="00633FA2">
              <w:rPr>
                <w:szCs w:val="21"/>
                <w:lang w:eastAsia="zh-CN"/>
              </w:rPr>
              <w:t>统一配置数字员工名称、头像、简介、分类、提示词、标签、执行模式、任务流程模板、Skill/MCP 和参考资料。</w:t>
            </w:r>
          </w:p>
        </w:tc>
      </w:tr>
      <w:tr w:rsidR="00633FA2" w14:paraId="634B2348" w14:textId="77777777" w:rsidTr="00C34ADE">
        <w:trPr>
          <w:jc w:val="center"/>
        </w:trPr>
        <w:tc>
          <w:tcPr>
            <w:tcW w:w="4929" w:type="dxa"/>
            <w:vAlign w:val="center"/>
          </w:tcPr>
          <w:p w14:paraId="0843CA0E" w14:textId="77777777" w:rsidR="00633FA2" w:rsidRPr="00633FA2" w:rsidRDefault="00633FA2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3FA2">
              <w:rPr>
                <w:szCs w:val="21"/>
              </w:rPr>
              <w:t>任务流程执行层</w:t>
            </w:r>
            <w:proofErr w:type="spellEnd"/>
          </w:p>
        </w:tc>
        <w:tc>
          <w:tcPr>
            <w:tcW w:w="4929" w:type="dxa"/>
            <w:vAlign w:val="center"/>
          </w:tcPr>
          <w:p w14:paraId="2BAB3CE0" w14:textId="4E5D5487" w:rsidR="00633FA2" w:rsidRPr="00633FA2" w:rsidRDefault="00633FA2" w:rsidP="00C34ADE">
            <w:pPr>
              <w:spacing w:line="276" w:lineRule="auto"/>
              <w:rPr>
                <w:rFonts w:hint="eastAsia"/>
                <w:szCs w:val="21"/>
                <w:lang w:eastAsia="zh-CN"/>
              </w:rPr>
            </w:pPr>
            <w:r w:rsidRPr="00633FA2">
              <w:rPr>
                <w:szCs w:val="21"/>
                <w:lang w:eastAsia="zh-CN"/>
              </w:rPr>
              <w:t>读取执行模式和流程模板，将用户输入转化为任务计划、确认节点和任务状态流转。</w:t>
            </w:r>
            <w:r>
              <w:rPr>
                <w:rFonts w:hint="eastAsia"/>
                <w:szCs w:val="21"/>
                <w:lang w:eastAsia="zh-CN"/>
              </w:rPr>
              <w:t>当前</w:t>
            </w:r>
            <w:r w:rsidRPr="00633FA2">
              <w:rPr>
                <w:szCs w:val="21"/>
                <w:lang w:eastAsia="zh-CN"/>
              </w:rPr>
              <w:t>以文字模板为主</w:t>
            </w:r>
            <w:r>
              <w:rPr>
                <w:rFonts w:hint="eastAsia"/>
                <w:szCs w:val="21"/>
                <w:lang w:eastAsia="zh-CN"/>
              </w:rPr>
              <w:t>，后续在优化</w:t>
            </w:r>
          </w:p>
        </w:tc>
      </w:tr>
      <w:tr w:rsidR="00633FA2" w14:paraId="32D1F1BD" w14:textId="77777777" w:rsidTr="00C34ADE">
        <w:trPr>
          <w:jc w:val="center"/>
        </w:trPr>
        <w:tc>
          <w:tcPr>
            <w:tcW w:w="4929" w:type="dxa"/>
            <w:vAlign w:val="center"/>
          </w:tcPr>
          <w:p w14:paraId="54956D0D" w14:textId="77777777" w:rsidR="00633FA2" w:rsidRPr="00633FA2" w:rsidRDefault="00633FA2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3FA2">
              <w:rPr>
                <w:szCs w:val="21"/>
              </w:rPr>
              <w:t>知识与工具能力层</w:t>
            </w:r>
            <w:proofErr w:type="spellEnd"/>
          </w:p>
        </w:tc>
        <w:tc>
          <w:tcPr>
            <w:tcW w:w="4929" w:type="dxa"/>
            <w:vAlign w:val="center"/>
          </w:tcPr>
          <w:p w14:paraId="03857B25" w14:textId="77777777" w:rsidR="00633FA2" w:rsidRPr="00633FA2" w:rsidRDefault="00633FA2" w:rsidP="00C34ADE">
            <w:pPr>
              <w:spacing w:line="276" w:lineRule="auto"/>
              <w:rPr>
                <w:szCs w:val="21"/>
                <w:lang w:eastAsia="zh-CN"/>
              </w:rPr>
            </w:pPr>
            <w:r w:rsidRPr="00633FA2">
              <w:rPr>
                <w:szCs w:val="21"/>
                <w:lang w:eastAsia="zh-CN"/>
              </w:rPr>
              <w:t>根据配置中绑定的 Skill、MCP 和参考资料，提供文件处理、工具调用、外部服务接入等能力。</w:t>
            </w:r>
          </w:p>
        </w:tc>
      </w:tr>
      <w:tr w:rsidR="00633FA2" w14:paraId="1B0B7389" w14:textId="77777777" w:rsidTr="00C34ADE">
        <w:trPr>
          <w:jc w:val="center"/>
        </w:trPr>
        <w:tc>
          <w:tcPr>
            <w:tcW w:w="4929" w:type="dxa"/>
            <w:vAlign w:val="center"/>
          </w:tcPr>
          <w:p w14:paraId="3B33BB73" w14:textId="77777777" w:rsidR="00633FA2" w:rsidRPr="00633FA2" w:rsidRDefault="00633FA2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3FA2">
              <w:rPr>
                <w:szCs w:val="21"/>
              </w:rPr>
              <w:t>执行调度层</w:t>
            </w:r>
            <w:proofErr w:type="spellEnd"/>
          </w:p>
        </w:tc>
        <w:tc>
          <w:tcPr>
            <w:tcW w:w="4929" w:type="dxa"/>
            <w:vAlign w:val="center"/>
          </w:tcPr>
          <w:p w14:paraId="4AAAF1CF" w14:textId="77777777" w:rsidR="00633FA2" w:rsidRPr="00633FA2" w:rsidRDefault="00633FA2" w:rsidP="00C34ADE">
            <w:pPr>
              <w:spacing w:line="276" w:lineRule="auto"/>
              <w:rPr>
                <w:szCs w:val="21"/>
                <w:lang w:eastAsia="zh-CN"/>
              </w:rPr>
            </w:pPr>
            <w:r w:rsidRPr="00633FA2">
              <w:rPr>
                <w:szCs w:val="21"/>
                <w:lang w:eastAsia="zh-CN"/>
              </w:rPr>
              <w:t>读取员工配置并组装上下文，调用模型生成计划，控制确认，调用工具并汇总结果。</w:t>
            </w:r>
          </w:p>
        </w:tc>
      </w:tr>
      <w:tr w:rsidR="00633FA2" w14:paraId="17DB7C13" w14:textId="77777777" w:rsidTr="00C34ADE">
        <w:trPr>
          <w:jc w:val="center"/>
        </w:trPr>
        <w:tc>
          <w:tcPr>
            <w:tcW w:w="4929" w:type="dxa"/>
            <w:vAlign w:val="center"/>
          </w:tcPr>
          <w:p w14:paraId="215C0060" w14:textId="77777777" w:rsidR="00633FA2" w:rsidRPr="00633FA2" w:rsidRDefault="00633FA2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3FA2">
              <w:rPr>
                <w:szCs w:val="21"/>
              </w:rPr>
              <w:t>安全管控层</w:t>
            </w:r>
            <w:proofErr w:type="spellEnd"/>
          </w:p>
        </w:tc>
        <w:tc>
          <w:tcPr>
            <w:tcW w:w="4929" w:type="dxa"/>
            <w:vAlign w:val="center"/>
          </w:tcPr>
          <w:p w14:paraId="61871FCA" w14:textId="1665081D" w:rsidR="00633FA2" w:rsidRPr="00633FA2" w:rsidRDefault="00633FA2" w:rsidP="00C34ADE">
            <w:pPr>
              <w:spacing w:line="276" w:lineRule="auto"/>
              <w:rPr>
                <w:rFonts w:hint="eastAsia"/>
                <w:szCs w:val="21"/>
                <w:lang w:eastAsia="zh-CN"/>
              </w:rPr>
            </w:pPr>
            <w:r w:rsidRPr="00633FA2">
              <w:rPr>
                <w:szCs w:val="21"/>
                <w:lang w:eastAsia="zh-CN"/>
              </w:rPr>
              <w:t>根据具体工具和操作动态判断是否需要提示、确认或拦截</w:t>
            </w:r>
            <w:r>
              <w:rPr>
                <w:rFonts w:hint="eastAsia"/>
                <w:szCs w:val="21"/>
                <w:lang w:eastAsia="zh-CN"/>
              </w:rPr>
              <w:t>，</w:t>
            </w:r>
            <w:r w:rsidR="006159E0">
              <w:rPr>
                <w:rFonts w:hint="eastAsia"/>
                <w:szCs w:val="21"/>
                <w:lang w:eastAsia="zh-CN"/>
              </w:rPr>
              <w:t>第一版暂时不做</w:t>
            </w:r>
          </w:p>
        </w:tc>
      </w:tr>
      <w:tr w:rsidR="00633FA2" w14:paraId="4505C4AB" w14:textId="77777777" w:rsidTr="00C34ADE">
        <w:trPr>
          <w:jc w:val="center"/>
        </w:trPr>
        <w:tc>
          <w:tcPr>
            <w:tcW w:w="4929" w:type="dxa"/>
            <w:vAlign w:val="center"/>
          </w:tcPr>
          <w:p w14:paraId="5A33A9C3" w14:textId="77777777" w:rsidR="00633FA2" w:rsidRPr="00633FA2" w:rsidRDefault="00633FA2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3FA2">
              <w:rPr>
                <w:szCs w:val="21"/>
              </w:rPr>
              <w:t>任务记录与输出层</w:t>
            </w:r>
            <w:proofErr w:type="spellEnd"/>
          </w:p>
        </w:tc>
        <w:tc>
          <w:tcPr>
            <w:tcW w:w="4929" w:type="dxa"/>
            <w:vAlign w:val="center"/>
          </w:tcPr>
          <w:p w14:paraId="0B0474E9" w14:textId="77777777" w:rsidR="00633FA2" w:rsidRPr="00633FA2" w:rsidRDefault="00633FA2" w:rsidP="00C34ADE">
            <w:pPr>
              <w:spacing w:line="276" w:lineRule="auto"/>
              <w:rPr>
                <w:szCs w:val="21"/>
                <w:lang w:eastAsia="zh-CN"/>
              </w:rPr>
            </w:pPr>
            <w:r w:rsidRPr="00633FA2">
              <w:rPr>
                <w:szCs w:val="21"/>
                <w:lang w:eastAsia="zh-CN"/>
              </w:rPr>
              <w:t>保存任务状态、任务计划、工具调用记录、失败原因和最终任务输出。</w:t>
            </w:r>
          </w:p>
        </w:tc>
      </w:tr>
    </w:tbl>
    <w:p w14:paraId="10354904" w14:textId="77777777" w:rsidR="00861DF5" w:rsidRDefault="00861DF5">
      <w:pPr>
        <w:rPr>
          <w:rFonts w:hint="eastAsia"/>
          <w:lang w:eastAsia="zh-CN"/>
        </w:rPr>
      </w:pPr>
    </w:p>
    <w:p w14:paraId="673EC890" w14:textId="4025C1E7" w:rsidR="00861DF5" w:rsidRPr="00561248" w:rsidRDefault="00D62ED7">
      <w:pPr>
        <w:pStyle w:val="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t>六</w:t>
      </w:r>
      <w:r w:rsidR="00CD7742">
        <w:rPr>
          <w:rFonts w:ascii="微软雅黑" w:eastAsia="微软雅黑" w:hAnsi="微软雅黑" w:hint="eastAsia"/>
          <w:color w:val="000000" w:themeColor="text1"/>
          <w:lang w:eastAsia="zh-CN"/>
        </w:rPr>
        <w:t>、</w:t>
      </w:r>
      <w:r w:rsidRPr="00561248">
        <w:rPr>
          <w:rFonts w:ascii="微软雅黑" w:eastAsia="微软雅黑" w:hAnsi="微软雅黑"/>
          <w:color w:val="000000" w:themeColor="text1"/>
          <w:lang w:eastAsia="zh-CN"/>
        </w:rPr>
        <w:t>核心功能设计</w:t>
      </w:r>
    </w:p>
    <w:p w14:paraId="6EA1194C" w14:textId="77777777" w:rsidR="00861DF5" w:rsidRPr="00561248" w:rsidRDefault="00D62ED7">
      <w:pPr>
        <w:pStyle w:val="2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t>6.1 数字员工中心</w:t>
      </w:r>
    </w:p>
    <w:p w14:paraId="108FA3B6" w14:textId="730591D1" w:rsidR="00EB130A" w:rsidRDefault="00D62ED7" w:rsidP="00EB130A">
      <w:pPr>
        <w:spacing w:after="120"/>
        <w:rPr>
          <w:rFonts w:hint="eastAsia"/>
          <w:lang w:eastAsia="zh-CN"/>
        </w:rPr>
      </w:pPr>
      <w:r>
        <w:rPr>
          <w:lang w:eastAsia="zh-CN"/>
        </w:rPr>
        <w:t>数字员工中心是用户管理和使用数字员工的入口，包括“我的数字员工”和“数字员工广场”两个区域。每个数字员工以卡片形式展示名称；头像；简介；分类；标签；可用技能；绑定知识库；使用按钮和编辑按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2"/>
        <w:gridCol w:w="3249"/>
        <w:gridCol w:w="3245"/>
      </w:tblGrid>
      <w:tr w:rsidR="00EB130A" w14:paraId="2D05BF91" w14:textId="77777777" w:rsidTr="00C34ADE">
        <w:trPr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71882B0C" w14:textId="77777777" w:rsidR="00EB130A" w:rsidRPr="00C32D2F" w:rsidRDefault="00EB130A" w:rsidP="00C34ADE">
            <w:pPr>
              <w:spacing w:line="276" w:lineRule="auto"/>
              <w:rPr>
                <w:szCs w:val="21"/>
              </w:rPr>
            </w:pPr>
            <w:proofErr w:type="spellStart"/>
            <w:r w:rsidRPr="00C32D2F">
              <w:rPr>
                <w:b/>
                <w:szCs w:val="21"/>
              </w:rPr>
              <w:t>区域</w:t>
            </w:r>
            <w:proofErr w:type="spellEnd"/>
          </w:p>
        </w:tc>
        <w:tc>
          <w:tcPr>
            <w:tcW w:w="3286" w:type="dxa"/>
            <w:shd w:val="clear" w:color="auto" w:fill="D9EAF7"/>
            <w:vAlign w:val="center"/>
          </w:tcPr>
          <w:p w14:paraId="0FE85277" w14:textId="77777777" w:rsidR="00EB130A" w:rsidRPr="00C32D2F" w:rsidRDefault="00EB130A" w:rsidP="00C34ADE">
            <w:pPr>
              <w:spacing w:line="276" w:lineRule="auto"/>
              <w:rPr>
                <w:szCs w:val="21"/>
              </w:rPr>
            </w:pPr>
            <w:proofErr w:type="spellStart"/>
            <w:r w:rsidRPr="00C32D2F">
              <w:rPr>
                <w:b/>
                <w:szCs w:val="21"/>
              </w:rPr>
              <w:t>数据来源</w:t>
            </w:r>
            <w:proofErr w:type="spellEnd"/>
          </w:p>
        </w:tc>
        <w:tc>
          <w:tcPr>
            <w:tcW w:w="3286" w:type="dxa"/>
            <w:shd w:val="clear" w:color="auto" w:fill="D9EAF7"/>
            <w:vAlign w:val="center"/>
          </w:tcPr>
          <w:p w14:paraId="5EB0504F" w14:textId="77777777" w:rsidR="00EB130A" w:rsidRPr="00C32D2F" w:rsidRDefault="00EB130A" w:rsidP="00C34ADE">
            <w:pPr>
              <w:spacing w:line="276" w:lineRule="auto"/>
              <w:rPr>
                <w:szCs w:val="21"/>
              </w:rPr>
            </w:pPr>
            <w:proofErr w:type="spellStart"/>
            <w:r w:rsidRPr="00C32D2F">
              <w:rPr>
                <w:b/>
                <w:szCs w:val="21"/>
              </w:rPr>
              <w:t>用途</w:t>
            </w:r>
            <w:proofErr w:type="spellEnd"/>
          </w:p>
        </w:tc>
      </w:tr>
      <w:tr w:rsidR="00EB130A" w14:paraId="22931591" w14:textId="77777777" w:rsidTr="00C34ADE">
        <w:trPr>
          <w:jc w:val="center"/>
        </w:trPr>
        <w:tc>
          <w:tcPr>
            <w:tcW w:w="3286" w:type="dxa"/>
            <w:vAlign w:val="center"/>
          </w:tcPr>
          <w:p w14:paraId="5092E17C" w14:textId="77777777" w:rsidR="00EB130A" w:rsidRPr="00C32D2F" w:rsidRDefault="00EB130A" w:rsidP="00C34ADE">
            <w:pPr>
              <w:spacing w:line="276" w:lineRule="auto"/>
              <w:rPr>
                <w:szCs w:val="21"/>
              </w:rPr>
            </w:pPr>
            <w:proofErr w:type="spellStart"/>
            <w:r w:rsidRPr="00C32D2F">
              <w:rPr>
                <w:szCs w:val="21"/>
              </w:rPr>
              <w:t>我的数字员工</w:t>
            </w:r>
            <w:proofErr w:type="spellEnd"/>
          </w:p>
        </w:tc>
        <w:tc>
          <w:tcPr>
            <w:tcW w:w="3286" w:type="dxa"/>
            <w:vAlign w:val="center"/>
          </w:tcPr>
          <w:p w14:paraId="2DE13AA6" w14:textId="77777777" w:rsidR="00EB130A" w:rsidRPr="00C32D2F" w:rsidRDefault="00EB130A" w:rsidP="00C34ADE">
            <w:pPr>
              <w:spacing w:line="276" w:lineRule="auto"/>
              <w:rPr>
                <w:szCs w:val="21"/>
              </w:rPr>
            </w:pPr>
            <w:proofErr w:type="spellStart"/>
            <w:r w:rsidRPr="00C32D2F">
              <w:rPr>
                <w:szCs w:val="21"/>
              </w:rPr>
              <w:t>本地</w:t>
            </w:r>
            <w:proofErr w:type="spellEnd"/>
            <w:r w:rsidRPr="00C32D2F">
              <w:rPr>
                <w:szCs w:val="21"/>
              </w:rPr>
              <w:t xml:space="preserve"> SQLite</w:t>
            </w:r>
          </w:p>
        </w:tc>
        <w:tc>
          <w:tcPr>
            <w:tcW w:w="3286" w:type="dxa"/>
            <w:vAlign w:val="center"/>
          </w:tcPr>
          <w:p w14:paraId="3493BBA9" w14:textId="77777777" w:rsidR="00EB130A" w:rsidRPr="00C32D2F" w:rsidRDefault="00EB130A" w:rsidP="00C34ADE">
            <w:pPr>
              <w:spacing w:line="276" w:lineRule="auto"/>
              <w:rPr>
                <w:szCs w:val="21"/>
                <w:lang w:eastAsia="zh-CN"/>
              </w:rPr>
            </w:pPr>
            <w:r w:rsidRPr="00C32D2F">
              <w:rPr>
                <w:szCs w:val="21"/>
                <w:lang w:eastAsia="zh-CN"/>
              </w:rPr>
              <w:t>保存用户已创建、已添加和可直接使用的数字员工配置。</w:t>
            </w:r>
          </w:p>
        </w:tc>
      </w:tr>
      <w:tr w:rsidR="00EB130A" w14:paraId="025F9FEC" w14:textId="77777777" w:rsidTr="00C34ADE">
        <w:trPr>
          <w:jc w:val="center"/>
        </w:trPr>
        <w:tc>
          <w:tcPr>
            <w:tcW w:w="3286" w:type="dxa"/>
            <w:vAlign w:val="center"/>
          </w:tcPr>
          <w:p w14:paraId="7FAF26FA" w14:textId="77777777" w:rsidR="00EB130A" w:rsidRPr="00C32D2F" w:rsidRDefault="00EB130A" w:rsidP="00C34ADE">
            <w:pPr>
              <w:spacing w:line="276" w:lineRule="auto"/>
              <w:rPr>
                <w:szCs w:val="21"/>
              </w:rPr>
            </w:pPr>
            <w:proofErr w:type="spellStart"/>
            <w:r w:rsidRPr="00C32D2F">
              <w:rPr>
                <w:szCs w:val="21"/>
              </w:rPr>
              <w:t>数字员工广场</w:t>
            </w:r>
            <w:proofErr w:type="spellEnd"/>
          </w:p>
        </w:tc>
        <w:tc>
          <w:tcPr>
            <w:tcW w:w="3286" w:type="dxa"/>
            <w:vAlign w:val="center"/>
          </w:tcPr>
          <w:p w14:paraId="7D7733B6" w14:textId="77777777" w:rsidR="00EB130A" w:rsidRPr="00C32D2F" w:rsidRDefault="00EB130A" w:rsidP="00C34ADE">
            <w:pPr>
              <w:spacing w:line="276" w:lineRule="auto"/>
              <w:rPr>
                <w:szCs w:val="21"/>
              </w:rPr>
            </w:pPr>
            <w:proofErr w:type="spellStart"/>
            <w:r w:rsidRPr="00C32D2F">
              <w:rPr>
                <w:szCs w:val="21"/>
              </w:rPr>
              <w:t>服务端数据库</w:t>
            </w:r>
            <w:proofErr w:type="spellEnd"/>
          </w:p>
        </w:tc>
        <w:tc>
          <w:tcPr>
            <w:tcW w:w="3286" w:type="dxa"/>
            <w:vAlign w:val="center"/>
          </w:tcPr>
          <w:p w14:paraId="6107C6B9" w14:textId="77777777" w:rsidR="00EB130A" w:rsidRPr="00C32D2F" w:rsidRDefault="00EB130A" w:rsidP="00C34ADE">
            <w:pPr>
              <w:spacing w:line="276" w:lineRule="auto"/>
              <w:rPr>
                <w:szCs w:val="21"/>
                <w:lang w:eastAsia="zh-CN"/>
              </w:rPr>
            </w:pPr>
            <w:r w:rsidRPr="00C32D2F">
              <w:rPr>
                <w:szCs w:val="21"/>
                <w:lang w:eastAsia="zh-CN"/>
              </w:rPr>
              <w:t>保存企业共享的数字员工模板，支持召唤和添加到本地。</w:t>
            </w:r>
          </w:p>
        </w:tc>
      </w:tr>
    </w:tbl>
    <w:p w14:paraId="38D105D6" w14:textId="77777777" w:rsidR="00FF36EC" w:rsidRPr="00FF36EC" w:rsidRDefault="00FF36EC">
      <w:pPr>
        <w:spacing w:after="120"/>
        <w:rPr>
          <w:rFonts w:hint="eastAsia"/>
          <w:lang w:eastAsia="zh-CN"/>
        </w:rPr>
      </w:pPr>
    </w:p>
    <w:p w14:paraId="01501BE8" w14:textId="77777777" w:rsidR="00861DF5" w:rsidRPr="00561248" w:rsidRDefault="00D62ED7">
      <w:pPr>
        <w:pStyle w:val="2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lastRenderedPageBreak/>
        <w:t>6.2 数字员工配置</w:t>
      </w:r>
    </w:p>
    <w:p w14:paraId="7507CF62" w14:textId="0FA20AC1" w:rsidR="001901B9" w:rsidRDefault="005A73DF" w:rsidP="001901B9">
      <w:pPr>
        <w:spacing w:after="120"/>
        <w:rPr>
          <w:rFonts w:hint="eastAsia"/>
          <w:lang w:eastAsia="zh-CN"/>
        </w:rPr>
      </w:pPr>
      <w:r>
        <w:rPr>
          <w:rFonts w:hint="eastAsia"/>
          <w:lang w:eastAsia="zh-CN"/>
        </w:rPr>
        <w:t>应包含基础的智能体</w:t>
      </w:r>
      <w:r w:rsidR="00D62ED7">
        <w:rPr>
          <w:lang w:eastAsia="zh-CN"/>
        </w:rPr>
        <w:t>名称；提示词；关键词标签；Skill；MCP 和知识库配置。在此基础上增加执行模式；任务流程模板</w:t>
      </w:r>
      <w:r w:rsidR="00EB092B">
        <w:rPr>
          <w:rFonts w:hint="eastAsia"/>
          <w:lang w:eastAsia="zh-CN"/>
        </w:rPr>
        <w:t>；风险等级(暂不做</w:t>
      </w:r>
      <w:r w:rsidR="00EB092B">
        <w:rPr>
          <w:lang w:eastAsia="zh-CN"/>
        </w:rPr>
        <w:t>)</w:t>
      </w:r>
      <w:r w:rsidR="00EB092B">
        <w:rPr>
          <w:rFonts w:hint="eastAsia"/>
          <w:lang w:eastAsia="zh-CN"/>
        </w:rPr>
        <w:t>；输出产物类型（暂不做）；是否启用任务记录（暂不做）</w:t>
      </w:r>
      <w:r w:rsidR="00D62ED7">
        <w:rPr>
          <w:lang w:eastAsia="zh-CN"/>
        </w:rPr>
        <w:t>等配置。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239"/>
        <w:gridCol w:w="3249"/>
      </w:tblGrid>
      <w:tr w:rsidR="001901B9" w14:paraId="276CF4F4" w14:textId="77777777" w:rsidTr="00C34ADE">
        <w:trPr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47ABE93F" w14:textId="77777777" w:rsidR="001901B9" w:rsidRPr="001901B9" w:rsidRDefault="001901B9" w:rsidP="00C34ADE">
            <w:pPr>
              <w:spacing w:line="276" w:lineRule="auto"/>
              <w:rPr>
                <w:szCs w:val="21"/>
              </w:rPr>
            </w:pPr>
            <w:proofErr w:type="spellStart"/>
            <w:r w:rsidRPr="001901B9">
              <w:rPr>
                <w:b/>
                <w:szCs w:val="21"/>
              </w:rPr>
              <w:t>配置项</w:t>
            </w:r>
            <w:proofErr w:type="spellEnd"/>
          </w:p>
        </w:tc>
        <w:tc>
          <w:tcPr>
            <w:tcW w:w="3286" w:type="dxa"/>
            <w:shd w:val="clear" w:color="auto" w:fill="D9EAF7"/>
            <w:vAlign w:val="center"/>
          </w:tcPr>
          <w:p w14:paraId="291FFF76" w14:textId="77777777" w:rsidR="001901B9" w:rsidRPr="001901B9" w:rsidRDefault="001901B9" w:rsidP="00C34ADE">
            <w:pPr>
              <w:spacing w:line="276" w:lineRule="auto"/>
              <w:rPr>
                <w:szCs w:val="21"/>
              </w:rPr>
            </w:pPr>
            <w:proofErr w:type="spellStart"/>
            <w:r w:rsidRPr="001901B9">
              <w:rPr>
                <w:b/>
                <w:szCs w:val="21"/>
              </w:rPr>
              <w:t>说明</w:t>
            </w:r>
            <w:proofErr w:type="spellEnd"/>
          </w:p>
        </w:tc>
        <w:tc>
          <w:tcPr>
            <w:tcW w:w="3286" w:type="dxa"/>
            <w:shd w:val="clear" w:color="auto" w:fill="D9EAF7"/>
            <w:vAlign w:val="center"/>
          </w:tcPr>
          <w:p w14:paraId="4B982915" w14:textId="77777777" w:rsidR="001901B9" w:rsidRPr="001901B9" w:rsidRDefault="001901B9" w:rsidP="00C34ADE">
            <w:pPr>
              <w:spacing w:line="276" w:lineRule="auto"/>
              <w:rPr>
                <w:szCs w:val="21"/>
              </w:rPr>
            </w:pPr>
            <w:proofErr w:type="spellStart"/>
            <w:r w:rsidRPr="001901B9">
              <w:rPr>
                <w:b/>
                <w:szCs w:val="21"/>
              </w:rPr>
              <w:t>建议</w:t>
            </w:r>
            <w:proofErr w:type="spellEnd"/>
          </w:p>
        </w:tc>
      </w:tr>
      <w:tr w:rsidR="001901B9" w14:paraId="5D6031D8" w14:textId="77777777" w:rsidTr="00C34ADE">
        <w:trPr>
          <w:jc w:val="center"/>
        </w:trPr>
        <w:tc>
          <w:tcPr>
            <w:tcW w:w="3286" w:type="dxa"/>
            <w:vAlign w:val="center"/>
          </w:tcPr>
          <w:p w14:paraId="19FE04D1" w14:textId="77777777" w:rsidR="001901B9" w:rsidRPr="001901B9" w:rsidRDefault="001901B9" w:rsidP="00C34ADE">
            <w:pPr>
              <w:spacing w:line="276" w:lineRule="auto"/>
              <w:rPr>
                <w:szCs w:val="21"/>
              </w:rPr>
            </w:pPr>
            <w:proofErr w:type="spellStart"/>
            <w:r w:rsidRPr="001901B9">
              <w:rPr>
                <w:szCs w:val="21"/>
              </w:rPr>
              <w:t>基础信息</w:t>
            </w:r>
            <w:proofErr w:type="spellEnd"/>
          </w:p>
        </w:tc>
        <w:tc>
          <w:tcPr>
            <w:tcW w:w="3286" w:type="dxa"/>
            <w:vAlign w:val="center"/>
          </w:tcPr>
          <w:p w14:paraId="410B870A" w14:textId="77777777" w:rsidR="001901B9" w:rsidRPr="001901B9" w:rsidRDefault="001901B9" w:rsidP="00C34ADE">
            <w:pPr>
              <w:spacing w:line="276" w:lineRule="auto"/>
              <w:rPr>
                <w:szCs w:val="21"/>
                <w:lang w:eastAsia="zh-CN"/>
              </w:rPr>
            </w:pPr>
            <w:r w:rsidRPr="001901B9">
              <w:rPr>
                <w:szCs w:val="21"/>
                <w:lang w:eastAsia="zh-CN"/>
              </w:rPr>
              <w:t>名称、头像、分类、简介、关键词标签。</w:t>
            </w:r>
          </w:p>
        </w:tc>
        <w:tc>
          <w:tcPr>
            <w:tcW w:w="3286" w:type="dxa"/>
            <w:vAlign w:val="center"/>
          </w:tcPr>
          <w:p w14:paraId="72485E8D" w14:textId="77777777" w:rsidR="001901B9" w:rsidRPr="001901B9" w:rsidRDefault="001901B9" w:rsidP="00C34ADE">
            <w:pPr>
              <w:spacing w:line="276" w:lineRule="auto"/>
              <w:rPr>
                <w:szCs w:val="21"/>
                <w:lang w:eastAsia="zh-CN"/>
              </w:rPr>
            </w:pPr>
            <w:r w:rsidRPr="001901B9">
              <w:rPr>
                <w:szCs w:val="21"/>
                <w:lang w:eastAsia="zh-CN"/>
              </w:rPr>
              <w:t>用于卡片展示、搜索和分类。</w:t>
            </w:r>
          </w:p>
        </w:tc>
      </w:tr>
      <w:tr w:rsidR="001901B9" w14:paraId="03257F9F" w14:textId="77777777" w:rsidTr="00C34ADE">
        <w:trPr>
          <w:jc w:val="center"/>
        </w:trPr>
        <w:tc>
          <w:tcPr>
            <w:tcW w:w="3286" w:type="dxa"/>
            <w:vAlign w:val="center"/>
          </w:tcPr>
          <w:p w14:paraId="4E651797" w14:textId="77777777" w:rsidR="001901B9" w:rsidRPr="001901B9" w:rsidRDefault="001901B9" w:rsidP="00C34ADE">
            <w:pPr>
              <w:spacing w:line="276" w:lineRule="auto"/>
              <w:rPr>
                <w:szCs w:val="21"/>
              </w:rPr>
            </w:pPr>
            <w:proofErr w:type="spellStart"/>
            <w:r w:rsidRPr="001901B9">
              <w:rPr>
                <w:szCs w:val="21"/>
              </w:rPr>
              <w:t>提示词</w:t>
            </w:r>
            <w:proofErr w:type="spellEnd"/>
          </w:p>
        </w:tc>
        <w:tc>
          <w:tcPr>
            <w:tcW w:w="3286" w:type="dxa"/>
            <w:vAlign w:val="center"/>
          </w:tcPr>
          <w:p w14:paraId="1746D9D1" w14:textId="77777777" w:rsidR="001901B9" w:rsidRPr="001901B9" w:rsidRDefault="001901B9" w:rsidP="00C34ADE">
            <w:pPr>
              <w:spacing w:line="276" w:lineRule="auto"/>
              <w:rPr>
                <w:szCs w:val="21"/>
                <w:lang w:eastAsia="zh-CN"/>
              </w:rPr>
            </w:pPr>
            <w:r w:rsidRPr="001901B9">
              <w:rPr>
                <w:szCs w:val="21"/>
                <w:lang w:eastAsia="zh-CN"/>
              </w:rPr>
              <w:t>定义数字员工角色定位、职责边界、输出风格。</w:t>
            </w:r>
          </w:p>
        </w:tc>
        <w:tc>
          <w:tcPr>
            <w:tcW w:w="3286" w:type="dxa"/>
            <w:vAlign w:val="center"/>
          </w:tcPr>
          <w:p w14:paraId="141EF83A" w14:textId="77777777" w:rsidR="001901B9" w:rsidRPr="001901B9" w:rsidRDefault="001901B9" w:rsidP="00C34ADE">
            <w:pPr>
              <w:spacing w:line="276" w:lineRule="auto"/>
              <w:rPr>
                <w:szCs w:val="21"/>
              </w:rPr>
            </w:pPr>
            <w:proofErr w:type="spellStart"/>
            <w:r w:rsidRPr="001901B9">
              <w:rPr>
                <w:szCs w:val="21"/>
              </w:rPr>
              <w:t>必填</w:t>
            </w:r>
            <w:proofErr w:type="spellEnd"/>
            <w:r w:rsidRPr="001901B9">
              <w:rPr>
                <w:szCs w:val="21"/>
              </w:rPr>
              <w:t>。</w:t>
            </w:r>
          </w:p>
        </w:tc>
      </w:tr>
      <w:tr w:rsidR="001901B9" w14:paraId="51C0476B" w14:textId="77777777" w:rsidTr="00C34ADE">
        <w:trPr>
          <w:jc w:val="center"/>
        </w:trPr>
        <w:tc>
          <w:tcPr>
            <w:tcW w:w="3286" w:type="dxa"/>
            <w:vAlign w:val="center"/>
          </w:tcPr>
          <w:p w14:paraId="509DB33A" w14:textId="77777777" w:rsidR="001901B9" w:rsidRPr="001901B9" w:rsidRDefault="001901B9" w:rsidP="00C34ADE">
            <w:pPr>
              <w:spacing w:line="276" w:lineRule="auto"/>
              <w:rPr>
                <w:szCs w:val="21"/>
              </w:rPr>
            </w:pPr>
            <w:proofErr w:type="spellStart"/>
            <w:r w:rsidRPr="001901B9">
              <w:rPr>
                <w:szCs w:val="21"/>
              </w:rPr>
              <w:t>执行模式</w:t>
            </w:r>
            <w:proofErr w:type="spellEnd"/>
          </w:p>
        </w:tc>
        <w:tc>
          <w:tcPr>
            <w:tcW w:w="3286" w:type="dxa"/>
            <w:vAlign w:val="center"/>
          </w:tcPr>
          <w:p w14:paraId="4CF1A851" w14:textId="77777777" w:rsidR="001901B9" w:rsidRPr="001901B9" w:rsidRDefault="001901B9" w:rsidP="00C34ADE">
            <w:pPr>
              <w:spacing w:line="276" w:lineRule="auto"/>
              <w:rPr>
                <w:szCs w:val="21"/>
                <w:lang w:eastAsia="zh-CN"/>
              </w:rPr>
            </w:pPr>
            <w:r w:rsidRPr="001901B9">
              <w:rPr>
                <w:szCs w:val="21"/>
                <w:lang w:eastAsia="zh-CN"/>
              </w:rPr>
              <w:t>控制数字员工如何响应任务。</w:t>
            </w:r>
          </w:p>
        </w:tc>
        <w:tc>
          <w:tcPr>
            <w:tcW w:w="3286" w:type="dxa"/>
            <w:vAlign w:val="center"/>
          </w:tcPr>
          <w:p w14:paraId="6DD2F9A6" w14:textId="77777777" w:rsidR="001901B9" w:rsidRPr="001901B9" w:rsidRDefault="001901B9" w:rsidP="00C34ADE">
            <w:pPr>
              <w:spacing w:line="276" w:lineRule="auto"/>
              <w:rPr>
                <w:szCs w:val="21"/>
                <w:lang w:eastAsia="zh-CN"/>
              </w:rPr>
            </w:pPr>
            <w:r w:rsidRPr="001901B9">
              <w:rPr>
                <w:szCs w:val="21"/>
                <w:lang w:eastAsia="zh-CN"/>
              </w:rPr>
              <w:t>直接回答 / 先生成计划 / 确认后执行。</w:t>
            </w:r>
          </w:p>
        </w:tc>
      </w:tr>
      <w:tr w:rsidR="001901B9" w14:paraId="072F92AA" w14:textId="77777777" w:rsidTr="00C34ADE">
        <w:trPr>
          <w:jc w:val="center"/>
        </w:trPr>
        <w:tc>
          <w:tcPr>
            <w:tcW w:w="3286" w:type="dxa"/>
            <w:vAlign w:val="center"/>
          </w:tcPr>
          <w:p w14:paraId="5880C649" w14:textId="77777777" w:rsidR="001901B9" w:rsidRPr="001901B9" w:rsidRDefault="001901B9" w:rsidP="00C34ADE">
            <w:pPr>
              <w:spacing w:line="276" w:lineRule="auto"/>
              <w:rPr>
                <w:szCs w:val="21"/>
              </w:rPr>
            </w:pPr>
            <w:proofErr w:type="spellStart"/>
            <w:r w:rsidRPr="001901B9">
              <w:rPr>
                <w:szCs w:val="21"/>
              </w:rPr>
              <w:t>任务流程模板</w:t>
            </w:r>
            <w:proofErr w:type="spellEnd"/>
          </w:p>
        </w:tc>
        <w:tc>
          <w:tcPr>
            <w:tcW w:w="3286" w:type="dxa"/>
            <w:vAlign w:val="center"/>
          </w:tcPr>
          <w:p w14:paraId="5F43C65E" w14:textId="77777777" w:rsidR="001901B9" w:rsidRPr="001901B9" w:rsidRDefault="001901B9" w:rsidP="00C34ADE">
            <w:pPr>
              <w:spacing w:line="276" w:lineRule="auto"/>
              <w:rPr>
                <w:szCs w:val="21"/>
                <w:lang w:eastAsia="zh-CN"/>
              </w:rPr>
            </w:pPr>
            <w:r w:rsidRPr="001901B9">
              <w:rPr>
                <w:szCs w:val="21"/>
                <w:lang w:eastAsia="zh-CN"/>
              </w:rPr>
              <w:t>描述数字员工处理任务的标准步骤。</w:t>
            </w:r>
          </w:p>
        </w:tc>
        <w:tc>
          <w:tcPr>
            <w:tcW w:w="3286" w:type="dxa"/>
            <w:vAlign w:val="center"/>
          </w:tcPr>
          <w:p w14:paraId="461DFAE9" w14:textId="77777777" w:rsidR="001901B9" w:rsidRPr="001901B9" w:rsidRDefault="001901B9" w:rsidP="00C34ADE">
            <w:pPr>
              <w:spacing w:line="276" w:lineRule="auto"/>
              <w:rPr>
                <w:szCs w:val="21"/>
                <w:lang w:eastAsia="zh-CN"/>
              </w:rPr>
            </w:pPr>
            <w:r w:rsidRPr="001901B9">
              <w:rPr>
                <w:szCs w:val="21"/>
                <w:lang w:eastAsia="zh-CN"/>
              </w:rPr>
              <w:t>第一版使用文字模板，后续可升级结构化步骤。</w:t>
            </w:r>
          </w:p>
        </w:tc>
      </w:tr>
      <w:tr w:rsidR="001901B9" w14:paraId="7F2F261C" w14:textId="77777777" w:rsidTr="00C34ADE">
        <w:trPr>
          <w:jc w:val="center"/>
        </w:trPr>
        <w:tc>
          <w:tcPr>
            <w:tcW w:w="3286" w:type="dxa"/>
            <w:vAlign w:val="center"/>
          </w:tcPr>
          <w:p w14:paraId="471A4B50" w14:textId="77777777" w:rsidR="001901B9" w:rsidRPr="001901B9" w:rsidRDefault="001901B9" w:rsidP="00C34ADE">
            <w:pPr>
              <w:spacing w:line="276" w:lineRule="auto"/>
              <w:rPr>
                <w:szCs w:val="21"/>
              </w:rPr>
            </w:pPr>
            <w:r w:rsidRPr="001901B9">
              <w:rPr>
                <w:szCs w:val="21"/>
              </w:rPr>
              <w:t>Skill/MCP</w:t>
            </w:r>
          </w:p>
        </w:tc>
        <w:tc>
          <w:tcPr>
            <w:tcW w:w="3286" w:type="dxa"/>
            <w:vAlign w:val="center"/>
          </w:tcPr>
          <w:p w14:paraId="56C827CF" w14:textId="77777777" w:rsidR="001901B9" w:rsidRPr="001901B9" w:rsidRDefault="001901B9" w:rsidP="00C34ADE">
            <w:pPr>
              <w:spacing w:line="276" w:lineRule="auto"/>
              <w:rPr>
                <w:szCs w:val="21"/>
                <w:lang w:eastAsia="zh-CN"/>
              </w:rPr>
            </w:pPr>
            <w:r w:rsidRPr="001901B9">
              <w:rPr>
                <w:szCs w:val="21"/>
                <w:lang w:eastAsia="zh-CN"/>
              </w:rPr>
              <w:t>绑定数字员工可使用的能力。</w:t>
            </w:r>
          </w:p>
        </w:tc>
        <w:tc>
          <w:tcPr>
            <w:tcW w:w="3286" w:type="dxa"/>
            <w:vAlign w:val="center"/>
          </w:tcPr>
          <w:p w14:paraId="57AC11AE" w14:textId="77777777" w:rsidR="001901B9" w:rsidRPr="001901B9" w:rsidRDefault="001901B9" w:rsidP="00C34ADE">
            <w:pPr>
              <w:spacing w:line="276" w:lineRule="auto"/>
              <w:rPr>
                <w:szCs w:val="21"/>
              </w:rPr>
            </w:pPr>
            <w:proofErr w:type="spellStart"/>
            <w:r w:rsidRPr="001901B9">
              <w:rPr>
                <w:szCs w:val="21"/>
              </w:rPr>
              <w:t>按现有</w:t>
            </w:r>
            <w:proofErr w:type="spellEnd"/>
            <w:r w:rsidRPr="001901B9">
              <w:rPr>
                <w:szCs w:val="21"/>
              </w:rPr>
              <w:t xml:space="preserve"> Skill/MCP </w:t>
            </w:r>
            <w:proofErr w:type="spellStart"/>
            <w:r w:rsidRPr="001901B9">
              <w:rPr>
                <w:szCs w:val="21"/>
              </w:rPr>
              <w:t>能力配置</w:t>
            </w:r>
            <w:proofErr w:type="spellEnd"/>
            <w:r w:rsidRPr="001901B9">
              <w:rPr>
                <w:szCs w:val="21"/>
              </w:rPr>
              <w:t>。</w:t>
            </w:r>
          </w:p>
        </w:tc>
      </w:tr>
      <w:tr w:rsidR="001901B9" w14:paraId="02D1AA9E" w14:textId="77777777" w:rsidTr="00C34ADE">
        <w:trPr>
          <w:jc w:val="center"/>
        </w:trPr>
        <w:tc>
          <w:tcPr>
            <w:tcW w:w="3286" w:type="dxa"/>
            <w:vAlign w:val="center"/>
          </w:tcPr>
          <w:p w14:paraId="4ED60193" w14:textId="77777777" w:rsidR="001901B9" w:rsidRPr="001901B9" w:rsidRDefault="001901B9" w:rsidP="00C34ADE">
            <w:pPr>
              <w:spacing w:line="276" w:lineRule="auto"/>
              <w:rPr>
                <w:szCs w:val="21"/>
              </w:rPr>
            </w:pPr>
            <w:proofErr w:type="spellStart"/>
            <w:r w:rsidRPr="001901B9">
              <w:rPr>
                <w:szCs w:val="21"/>
              </w:rPr>
              <w:t>参考资料</w:t>
            </w:r>
            <w:proofErr w:type="spellEnd"/>
          </w:p>
        </w:tc>
        <w:tc>
          <w:tcPr>
            <w:tcW w:w="3286" w:type="dxa"/>
            <w:vAlign w:val="center"/>
          </w:tcPr>
          <w:p w14:paraId="0307328E" w14:textId="77777777" w:rsidR="001901B9" w:rsidRPr="001901B9" w:rsidRDefault="001901B9" w:rsidP="00C34ADE">
            <w:pPr>
              <w:spacing w:line="276" w:lineRule="auto"/>
              <w:rPr>
                <w:szCs w:val="21"/>
                <w:lang w:eastAsia="zh-CN"/>
              </w:rPr>
            </w:pPr>
            <w:r w:rsidRPr="001901B9">
              <w:rPr>
                <w:szCs w:val="21"/>
                <w:lang w:eastAsia="zh-CN"/>
              </w:rPr>
              <w:t>上传本地文件作为数字员工参考资料。</w:t>
            </w:r>
          </w:p>
        </w:tc>
        <w:tc>
          <w:tcPr>
            <w:tcW w:w="3286" w:type="dxa"/>
            <w:vAlign w:val="center"/>
          </w:tcPr>
          <w:p w14:paraId="462B365F" w14:textId="77777777" w:rsidR="001901B9" w:rsidRPr="001901B9" w:rsidRDefault="001901B9" w:rsidP="00C34ADE">
            <w:pPr>
              <w:spacing w:line="276" w:lineRule="auto"/>
              <w:rPr>
                <w:szCs w:val="21"/>
                <w:lang w:eastAsia="zh-CN"/>
              </w:rPr>
            </w:pPr>
            <w:r w:rsidRPr="001901B9">
              <w:rPr>
                <w:szCs w:val="21"/>
                <w:lang w:eastAsia="zh-CN"/>
              </w:rPr>
              <w:t>第一版不称为知识库，后续可扩展知识库。</w:t>
            </w:r>
          </w:p>
        </w:tc>
      </w:tr>
    </w:tbl>
    <w:p w14:paraId="7E52D3F7" w14:textId="77777777" w:rsidR="00861DF5" w:rsidRPr="00561248" w:rsidRDefault="00D62ED7">
      <w:pPr>
        <w:pStyle w:val="2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t>6.3 任务流程模板</w:t>
      </w:r>
    </w:p>
    <w:p w14:paraId="4A9A9D12" w14:textId="70C6C202" w:rsidR="00861DF5" w:rsidRDefault="00D62ED7">
      <w:pPr>
        <w:spacing w:after="120"/>
        <w:rPr>
          <w:lang w:eastAsia="zh-CN"/>
        </w:rPr>
      </w:pPr>
      <w:r>
        <w:rPr>
          <w:lang w:eastAsia="zh-CN"/>
        </w:rPr>
        <w:t>任务流程模板用于描述数字员工完成任务的标准步骤。第一版可采用文字配置方式，作为提示词增强；后续可升级为结构化流程，支持前端进度展示；步骤级日志</w:t>
      </w:r>
      <w:r w:rsidR="000F3CCD">
        <w:rPr>
          <w:rFonts w:hint="eastAsia"/>
          <w:lang w:eastAsia="zh-CN"/>
        </w:rPr>
        <w:t>（记录每一步）</w:t>
      </w:r>
      <w:r>
        <w:rPr>
          <w:lang w:eastAsia="zh-CN"/>
        </w:rPr>
        <w:t>；失败重试和任务恢复。</w:t>
      </w:r>
    </w:p>
    <w:p w14:paraId="28889C93" w14:textId="77777777" w:rsidR="00861DF5" w:rsidRDefault="00D62ED7">
      <w:pPr>
        <w:spacing w:after="120"/>
        <w:rPr>
          <w:lang w:eastAsia="zh-CN"/>
        </w:rPr>
      </w:pPr>
      <w:r>
        <w:rPr>
          <w:lang w:eastAsia="zh-CN"/>
        </w:rPr>
        <w:t>第一版任务流程模板示例：</w:t>
      </w:r>
    </w:p>
    <w:p w14:paraId="1BEB6F7F" w14:textId="77777777" w:rsidR="00861DF5" w:rsidRDefault="00D62ED7">
      <w:pPr>
        <w:pStyle w:val="a"/>
        <w:spacing w:after="60" w:line="288" w:lineRule="auto"/>
        <w:rPr>
          <w:lang w:eastAsia="zh-CN"/>
        </w:rPr>
      </w:pPr>
      <w:r>
        <w:rPr>
          <w:lang w:eastAsia="zh-CN"/>
        </w:rPr>
        <w:t>理解用户任务，识别任务目标和输出要求。</w:t>
      </w:r>
    </w:p>
    <w:p w14:paraId="3221288A" w14:textId="77777777" w:rsidR="00861DF5" w:rsidRDefault="00D62ED7">
      <w:pPr>
        <w:pStyle w:val="a"/>
        <w:spacing w:after="60" w:line="288" w:lineRule="auto"/>
        <w:rPr>
          <w:lang w:eastAsia="zh-CN"/>
        </w:rPr>
      </w:pPr>
      <w:r>
        <w:rPr>
          <w:lang w:eastAsia="zh-CN"/>
        </w:rPr>
        <w:t>检查是否已提供必要资料；知识库或文件。</w:t>
      </w:r>
    </w:p>
    <w:p w14:paraId="3D1D01F6" w14:textId="77777777" w:rsidR="00861DF5" w:rsidRDefault="00D62ED7">
      <w:pPr>
        <w:pStyle w:val="a"/>
        <w:spacing w:after="60" w:line="288" w:lineRule="auto"/>
        <w:rPr>
          <w:lang w:eastAsia="zh-CN"/>
        </w:rPr>
      </w:pPr>
      <w:r>
        <w:rPr>
          <w:lang w:eastAsia="zh-CN"/>
        </w:rPr>
        <w:t>生成任务计划，说明执行步骤；所需工具；风险提示和预期产物。</w:t>
      </w:r>
    </w:p>
    <w:p w14:paraId="1CE10D51" w14:textId="77777777" w:rsidR="00861DF5" w:rsidRDefault="00D62ED7">
      <w:pPr>
        <w:pStyle w:val="a"/>
        <w:spacing w:after="60" w:line="288" w:lineRule="auto"/>
      </w:pPr>
      <w:proofErr w:type="spellStart"/>
      <w:r>
        <w:t>等待用户确认</w:t>
      </w:r>
      <w:proofErr w:type="spellEnd"/>
      <w:r>
        <w:t>。</w:t>
      </w:r>
    </w:p>
    <w:p w14:paraId="00C892D4" w14:textId="77777777" w:rsidR="00861DF5" w:rsidRDefault="00D62ED7">
      <w:pPr>
        <w:pStyle w:val="a"/>
        <w:spacing w:after="60" w:line="288" w:lineRule="auto"/>
        <w:rPr>
          <w:lang w:eastAsia="zh-CN"/>
        </w:rPr>
      </w:pPr>
      <w:r>
        <w:rPr>
          <w:lang w:eastAsia="zh-CN"/>
        </w:rPr>
        <w:t>用户确认后调用授权工具执行。</w:t>
      </w:r>
    </w:p>
    <w:p w14:paraId="29B57D8C" w14:textId="77777777" w:rsidR="00861DF5" w:rsidRDefault="00D62ED7">
      <w:pPr>
        <w:pStyle w:val="a"/>
        <w:spacing w:after="60" w:line="288" w:lineRule="auto"/>
        <w:rPr>
          <w:lang w:eastAsia="zh-CN"/>
        </w:rPr>
      </w:pPr>
      <w:r>
        <w:rPr>
          <w:lang w:eastAsia="zh-CN"/>
        </w:rPr>
        <w:t>汇总工具结果，生成最终输出。</w:t>
      </w:r>
    </w:p>
    <w:p w14:paraId="329E35FC" w14:textId="7530B304" w:rsidR="00861DF5" w:rsidRDefault="00D62ED7">
      <w:pPr>
        <w:pStyle w:val="a"/>
        <w:spacing w:after="60" w:line="288" w:lineRule="auto"/>
        <w:rPr>
          <w:lang w:eastAsia="zh-CN"/>
        </w:rPr>
      </w:pPr>
      <w:r>
        <w:rPr>
          <w:lang w:eastAsia="zh-CN"/>
        </w:rPr>
        <w:t>保存任务日志和</w:t>
      </w:r>
      <w:r w:rsidR="00B162A5">
        <w:rPr>
          <w:rFonts w:hint="eastAsia"/>
          <w:lang w:eastAsia="zh-CN"/>
        </w:rPr>
        <w:t>任务输出</w:t>
      </w:r>
      <w:r>
        <w:rPr>
          <w:lang w:eastAsia="zh-CN"/>
        </w:rPr>
        <w:t>记录。</w:t>
      </w:r>
    </w:p>
    <w:p w14:paraId="7A89C685" w14:textId="77777777" w:rsidR="00861DF5" w:rsidRDefault="00D62ED7">
      <w:pPr>
        <w:spacing w:after="120"/>
        <w:rPr>
          <w:lang w:eastAsia="zh-CN"/>
        </w:rPr>
      </w:pPr>
      <w:r>
        <w:rPr>
          <w:lang w:eastAsia="zh-CN"/>
        </w:rPr>
        <w:t>后续结构化流程可包括：步骤名称；步骤说明；是否需要确认；允许调用工具；输入要求；输出结果；失败处理方式等字段。</w:t>
      </w:r>
    </w:p>
    <w:p w14:paraId="1291C6D4" w14:textId="77777777" w:rsidR="00861DF5" w:rsidRPr="00561248" w:rsidRDefault="00D62ED7">
      <w:pPr>
        <w:pStyle w:val="2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lastRenderedPageBreak/>
        <w:t>6.4 任务状态管理</w:t>
      </w:r>
    </w:p>
    <w:p w14:paraId="6645C3B0" w14:textId="69E25600" w:rsidR="001901B9" w:rsidRDefault="00D62ED7" w:rsidP="001901B9">
      <w:pPr>
        <w:spacing w:after="120"/>
        <w:rPr>
          <w:rFonts w:hint="eastAsia"/>
          <w:lang w:eastAsia="zh-CN"/>
        </w:rPr>
      </w:pPr>
      <w:r>
        <w:rPr>
          <w:lang w:eastAsia="zh-CN"/>
        </w:rPr>
        <w:t>任务状态是数字员工区别于普通聊天的重要能力。它能支持进度展示；用户确认；失败重试；任务恢复；审计追踪；产物管理和历史查询。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4860"/>
      </w:tblGrid>
      <w:tr w:rsidR="001901B9" w14:paraId="1F2AC4B0" w14:textId="77777777" w:rsidTr="00C34ADE">
        <w:trPr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1D7115E0" w14:textId="77777777" w:rsidR="001901B9" w:rsidRDefault="001901B9" w:rsidP="00C34ADE">
            <w:pPr>
              <w:spacing w:line="276" w:lineRule="auto"/>
            </w:pPr>
            <w:proofErr w:type="spellStart"/>
            <w:r>
              <w:rPr>
                <w:b/>
                <w:sz w:val="19"/>
              </w:rPr>
              <w:t>状态</w:t>
            </w:r>
            <w:proofErr w:type="spellEnd"/>
          </w:p>
        </w:tc>
        <w:tc>
          <w:tcPr>
            <w:tcW w:w="4929" w:type="dxa"/>
            <w:shd w:val="clear" w:color="auto" w:fill="D9EAF7"/>
            <w:vAlign w:val="center"/>
          </w:tcPr>
          <w:p w14:paraId="1660EB2C" w14:textId="77777777" w:rsidR="001901B9" w:rsidRDefault="001901B9" w:rsidP="00C34ADE">
            <w:pPr>
              <w:spacing w:line="276" w:lineRule="auto"/>
            </w:pPr>
            <w:proofErr w:type="spellStart"/>
            <w:r>
              <w:rPr>
                <w:b/>
                <w:sz w:val="19"/>
              </w:rPr>
              <w:t>含义</w:t>
            </w:r>
            <w:proofErr w:type="spellEnd"/>
          </w:p>
        </w:tc>
      </w:tr>
      <w:tr w:rsidR="001901B9" w14:paraId="50C666DF" w14:textId="77777777" w:rsidTr="00C34ADE">
        <w:trPr>
          <w:jc w:val="center"/>
        </w:trPr>
        <w:tc>
          <w:tcPr>
            <w:tcW w:w="4929" w:type="dxa"/>
            <w:vAlign w:val="center"/>
          </w:tcPr>
          <w:p w14:paraId="46C85546" w14:textId="77777777" w:rsidR="001901B9" w:rsidRDefault="001901B9" w:rsidP="00C34ADE">
            <w:pPr>
              <w:spacing w:line="276" w:lineRule="auto"/>
            </w:pPr>
            <w:r>
              <w:rPr>
                <w:sz w:val="19"/>
              </w:rPr>
              <w:t>CREATED</w:t>
            </w:r>
          </w:p>
        </w:tc>
        <w:tc>
          <w:tcPr>
            <w:tcW w:w="4929" w:type="dxa"/>
            <w:vAlign w:val="center"/>
          </w:tcPr>
          <w:p w14:paraId="0E7C4742" w14:textId="77777777" w:rsidR="001901B9" w:rsidRDefault="001901B9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t>任务已创建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1901B9" w14:paraId="3F2A43D4" w14:textId="77777777" w:rsidTr="00C34ADE">
        <w:trPr>
          <w:jc w:val="center"/>
        </w:trPr>
        <w:tc>
          <w:tcPr>
            <w:tcW w:w="4929" w:type="dxa"/>
            <w:vAlign w:val="center"/>
          </w:tcPr>
          <w:p w14:paraId="6665662E" w14:textId="77777777" w:rsidR="001901B9" w:rsidRDefault="001901B9" w:rsidP="00C34ADE">
            <w:pPr>
              <w:spacing w:line="276" w:lineRule="auto"/>
            </w:pPr>
            <w:r>
              <w:rPr>
                <w:sz w:val="19"/>
              </w:rPr>
              <w:t>PLANNING</w:t>
            </w:r>
          </w:p>
        </w:tc>
        <w:tc>
          <w:tcPr>
            <w:tcW w:w="4929" w:type="dxa"/>
            <w:vAlign w:val="center"/>
          </w:tcPr>
          <w:p w14:paraId="5B0DE580" w14:textId="77777777" w:rsidR="001901B9" w:rsidRDefault="001901B9" w:rsidP="00C34ADE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任务规划中，正在生成任务目标和计划。</w:t>
            </w:r>
          </w:p>
        </w:tc>
      </w:tr>
      <w:tr w:rsidR="001901B9" w14:paraId="333D2EB0" w14:textId="77777777" w:rsidTr="00C34ADE">
        <w:trPr>
          <w:jc w:val="center"/>
        </w:trPr>
        <w:tc>
          <w:tcPr>
            <w:tcW w:w="4929" w:type="dxa"/>
            <w:vAlign w:val="center"/>
          </w:tcPr>
          <w:p w14:paraId="5378FE2C" w14:textId="77777777" w:rsidR="001901B9" w:rsidRDefault="001901B9" w:rsidP="00C34ADE">
            <w:pPr>
              <w:spacing w:line="276" w:lineRule="auto"/>
            </w:pPr>
            <w:r>
              <w:rPr>
                <w:sz w:val="19"/>
              </w:rPr>
              <w:t>WAIT_CONFIRM</w:t>
            </w:r>
          </w:p>
        </w:tc>
        <w:tc>
          <w:tcPr>
            <w:tcW w:w="4929" w:type="dxa"/>
            <w:vAlign w:val="center"/>
          </w:tcPr>
          <w:p w14:paraId="63BBB5E0" w14:textId="77777777" w:rsidR="001901B9" w:rsidRDefault="001901B9" w:rsidP="00C34ADE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等待用户确认，确认后进入执行。</w:t>
            </w:r>
          </w:p>
        </w:tc>
      </w:tr>
      <w:tr w:rsidR="001901B9" w14:paraId="1315675E" w14:textId="77777777" w:rsidTr="00C34ADE">
        <w:trPr>
          <w:jc w:val="center"/>
        </w:trPr>
        <w:tc>
          <w:tcPr>
            <w:tcW w:w="4929" w:type="dxa"/>
            <w:vAlign w:val="center"/>
          </w:tcPr>
          <w:p w14:paraId="4D34E762" w14:textId="77777777" w:rsidR="001901B9" w:rsidRDefault="001901B9" w:rsidP="00C34ADE">
            <w:pPr>
              <w:spacing w:line="276" w:lineRule="auto"/>
            </w:pPr>
            <w:r>
              <w:rPr>
                <w:sz w:val="19"/>
              </w:rPr>
              <w:t>RUNNING</w:t>
            </w:r>
          </w:p>
        </w:tc>
        <w:tc>
          <w:tcPr>
            <w:tcW w:w="4929" w:type="dxa"/>
            <w:vAlign w:val="center"/>
          </w:tcPr>
          <w:p w14:paraId="019D8574" w14:textId="77777777" w:rsidR="001901B9" w:rsidRDefault="001901B9" w:rsidP="00C34ADE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执行中，正在调用 Skill、MCP 或读取参考资料。</w:t>
            </w:r>
          </w:p>
        </w:tc>
      </w:tr>
      <w:tr w:rsidR="001901B9" w14:paraId="0CB20AE7" w14:textId="77777777" w:rsidTr="00C34ADE">
        <w:trPr>
          <w:jc w:val="center"/>
        </w:trPr>
        <w:tc>
          <w:tcPr>
            <w:tcW w:w="4929" w:type="dxa"/>
            <w:vAlign w:val="center"/>
          </w:tcPr>
          <w:p w14:paraId="372B4BC7" w14:textId="77777777" w:rsidR="001901B9" w:rsidRDefault="001901B9" w:rsidP="00C34ADE">
            <w:pPr>
              <w:spacing w:line="276" w:lineRule="auto"/>
            </w:pPr>
            <w:r>
              <w:rPr>
                <w:sz w:val="19"/>
              </w:rPr>
              <w:t>COMPLETED</w:t>
            </w:r>
          </w:p>
        </w:tc>
        <w:tc>
          <w:tcPr>
            <w:tcW w:w="4929" w:type="dxa"/>
            <w:vAlign w:val="center"/>
          </w:tcPr>
          <w:p w14:paraId="1306F357" w14:textId="77777777" w:rsidR="001901B9" w:rsidRDefault="001901B9" w:rsidP="00C34ADE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执行完成，生成结果或任务输出。</w:t>
            </w:r>
          </w:p>
        </w:tc>
      </w:tr>
      <w:tr w:rsidR="001901B9" w14:paraId="2E473A77" w14:textId="77777777" w:rsidTr="00C34ADE">
        <w:trPr>
          <w:jc w:val="center"/>
        </w:trPr>
        <w:tc>
          <w:tcPr>
            <w:tcW w:w="4929" w:type="dxa"/>
            <w:vAlign w:val="center"/>
          </w:tcPr>
          <w:p w14:paraId="2558FF89" w14:textId="77777777" w:rsidR="001901B9" w:rsidRDefault="001901B9" w:rsidP="00C34ADE">
            <w:pPr>
              <w:spacing w:line="276" w:lineRule="auto"/>
            </w:pPr>
            <w:r>
              <w:rPr>
                <w:sz w:val="19"/>
              </w:rPr>
              <w:t>FAILED</w:t>
            </w:r>
          </w:p>
        </w:tc>
        <w:tc>
          <w:tcPr>
            <w:tcW w:w="4929" w:type="dxa"/>
            <w:vAlign w:val="center"/>
          </w:tcPr>
          <w:p w14:paraId="624FE669" w14:textId="77777777" w:rsidR="001901B9" w:rsidRDefault="001901B9" w:rsidP="00C34ADE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执行失败，记录失败原因。</w:t>
            </w:r>
          </w:p>
        </w:tc>
      </w:tr>
    </w:tbl>
    <w:p w14:paraId="6AD3AD6A" w14:textId="77777777" w:rsidR="00861DF5" w:rsidRDefault="00861DF5">
      <w:pPr>
        <w:rPr>
          <w:rFonts w:hint="eastAsia"/>
          <w:lang w:eastAsia="zh-CN"/>
        </w:rPr>
      </w:pPr>
    </w:p>
    <w:p w14:paraId="55B0BB56" w14:textId="77777777" w:rsidR="00861DF5" w:rsidRPr="00561248" w:rsidRDefault="00D62ED7">
      <w:pPr>
        <w:pStyle w:val="21"/>
        <w:rPr>
          <w:rFonts w:ascii="微软雅黑" w:eastAsia="微软雅黑" w:hAnsi="微软雅黑"/>
          <w:color w:val="000000" w:themeColor="text1"/>
        </w:rPr>
      </w:pPr>
      <w:r w:rsidRPr="00561248">
        <w:rPr>
          <w:rFonts w:ascii="微软雅黑" w:eastAsia="微软雅黑" w:hAnsi="微软雅黑"/>
          <w:color w:val="000000" w:themeColor="text1"/>
        </w:rPr>
        <w:t xml:space="preserve">6.5 </w:t>
      </w:r>
      <w:proofErr w:type="spellStart"/>
      <w:r w:rsidRPr="00561248">
        <w:rPr>
          <w:rFonts w:ascii="微软雅黑" w:eastAsia="微软雅黑" w:hAnsi="微软雅黑"/>
          <w:color w:val="000000" w:themeColor="text1"/>
        </w:rPr>
        <w:t>工具调用与权限控制</w:t>
      </w:r>
      <w:proofErr w:type="spellEnd"/>
    </w:p>
    <w:p w14:paraId="4ADEF70C" w14:textId="5FF46777" w:rsidR="001901B9" w:rsidRDefault="00D62ED7" w:rsidP="001901B9">
      <w:pPr>
        <w:spacing w:after="120"/>
        <w:rPr>
          <w:rFonts w:hint="eastAsia"/>
          <w:lang w:eastAsia="zh-CN"/>
        </w:rPr>
      </w:pPr>
      <w:r>
        <w:rPr>
          <w:lang w:eastAsia="zh-CN"/>
        </w:rPr>
        <w:t>数字员工可以使用 Skill 和 MCP，但不同员工的工具权限应不同。系统应根据工具风险和员工配置判断是否允许执行；是否需要用户确认或是否拒绝执行。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1901B9" w14:paraId="160C44DA" w14:textId="77777777" w:rsidTr="00C34ADE">
        <w:trPr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66B875CD" w14:textId="77777777" w:rsidR="001901B9" w:rsidRPr="001901B9" w:rsidRDefault="001901B9" w:rsidP="00C34ADE">
            <w:pPr>
              <w:spacing w:line="276" w:lineRule="auto"/>
              <w:rPr>
                <w:szCs w:val="21"/>
              </w:rPr>
            </w:pPr>
            <w:proofErr w:type="spellStart"/>
            <w:r w:rsidRPr="001901B9">
              <w:rPr>
                <w:b/>
                <w:szCs w:val="21"/>
              </w:rPr>
              <w:t>操作类型</w:t>
            </w:r>
            <w:proofErr w:type="spellEnd"/>
          </w:p>
        </w:tc>
        <w:tc>
          <w:tcPr>
            <w:tcW w:w="4929" w:type="dxa"/>
            <w:shd w:val="clear" w:color="auto" w:fill="D9EAF7"/>
            <w:vAlign w:val="center"/>
          </w:tcPr>
          <w:p w14:paraId="4D8C2FA2" w14:textId="4490C1D4" w:rsidR="001901B9" w:rsidRPr="001901B9" w:rsidRDefault="001901B9" w:rsidP="00C34ADE">
            <w:pPr>
              <w:spacing w:line="276" w:lineRule="auto"/>
              <w:rPr>
                <w:szCs w:val="21"/>
              </w:rPr>
            </w:pPr>
            <w:proofErr w:type="spellStart"/>
            <w:r w:rsidRPr="001901B9">
              <w:rPr>
                <w:b/>
                <w:szCs w:val="21"/>
              </w:rPr>
              <w:t>处理</w:t>
            </w:r>
            <w:proofErr w:type="spellEnd"/>
            <w:r>
              <w:rPr>
                <w:rFonts w:hint="eastAsia"/>
                <w:b/>
                <w:szCs w:val="21"/>
                <w:lang w:eastAsia="zh-CN"/>
              </w:rPr>
              <w:t>策略</w:t>
            </w:r>
          </w:p>
        </w:tc>
      </w:tr>
      <w:tr w:rsidR="001901B9" w14:paraId="26F344A4" w14:textId="77777777" w:rsidTr="00C34ADE">
        <w:trPr>
          <w:jc w:val="center"/>
        </w:trPr>
        <w:tc>
          <w:tcPr>
            <w:tcW w:w="4929" w:type="dxa"/>
            <w:vAlign w:val="center"/>
          </w:tcPr>
          <w:p w14:paraId="6FBA215B" w14:textId="77777777" w:rsidR="001901B9" w:rsidRPr="001901B9" w:rsidRDefault="001901B9" w:rsidP="00C34ADE">
            <w:pPr>
              <w:spacing w:line="276" w:lineRule="auto"/>
              <w:rPr>
                <w:szCs w:val="21"/>
                <w:lang w:eastAsia="zh-CN"/>
              </w:rPr>
            </w:pPr>
            <w:r w:rsidRPr="001901B9">
              <w:rPr>
                <w:szCs w:val="21"/>
                <w:lang w:eastAsia="zh-CN"/>
              </w:rPr>
              <w:t>知识检索、文档读取、文本总结</w:t>
            </w:r>
          </w:p>
        </w:tc>
        <w:tc>
          <w:tcPr>
            <w:tcW w:w="4929" w:type="dxa"/>
            <w:vAlign w:val="center"/>
          </w:tcPr>
          <w:p w14:paraId="529E88CF" w14:textId="77777777" w:rsidR="001901B9" w:rsidRPr="001901B9" w:rsidRDefault="001901B9" w:rsidP="00C34ADE">
            <w:pPr>
              <w:spacing w:line="276" w:lineRule="auto"/>
              <w:rPr>
                <w:szCs w:val="21"/>
                <w:lang w:eastAsia="zh-CN"/>
              </w:rPr>
            </w:pPr>
            <w:r w:rsidRPr="001901B9">
              <w:rPr>
                <w:szCs w:val="21"/>
                <w:lang w:eastAsia="zh-CN"/>
              </w:rPr>
              <w:t>可直接执行并记录调用过程。</w:t>
            </w:r>
          </w:p>
        </w:tc>
      </w:tr>
      <w:tr w:rsidR="001901B9" w14:paraId="4421684F" w14:textId="77777777" w:rsidTr="00C34ADE">
        <w:trPr>
          <w:jc w:val="center"/>
        </w:trPr>
        <w:tc>
          <w:tcPr>
            <w:tcW w:w="4929" w:type="dxa"/>
            <w:vAlign w:val="center"/>
          </w:tcPr>
          <w:p w14:paraId="5D9D2071" w14:textId="77777777" w:rsidR="001901B9" w:rsidRPr="001901B9" w:rsidRDefault="001901B9" w:rsidP="00C34ADE">
            <w:pPr>
              <w:spacing w:line="276" w:lineRule="auto"/>
              <w:rPr>
                <w:szCs w:val="21"/>
                <w:lang w:eastAsia="zh-CN"/>
              </w:rPr>
            </w:pPr>
            <w:r w:rsidRPr="001901B9">
              <w:rPr>
                <w:szCs w:val="21"/>
                <w:lang w:eastAsia="zh-CN"/>
              </w:rPr>
              <w:t>生成文件、批量处理、调用外部服务查询</w:t>
            </w:r>
          </w:p>
        </w:tc>
        <w:tc>
          <w:tcPr>
            <w:tcW w:w="4929" w:type="dxa"/>
            <w:vAlign w:val="center"/>
          </w:tcPr>
          <w:p w14:paraId="6FF27939" w14:textId="77777777" w:rsidR="001901B9" w:rsidRPr="001901B9" w:rsidRDefault="001901B9" w:rsidP="00C34ADE">
            <w:pPr>
              <w:spacing w:line="276" w:lineRule="auto"/>
              <w:rPr>
                <w:szCs w:val="21"/>
                <w:lang w:eastAsia="zh-CN"/>
              </w:rPr>
            </w:pPr>
            <w:r w:rsidRPr="001901B9">
              <w:rPr>
                <w:szCs w:val="21"/>
                <w:lang w:eastAsia="zh-CN"/>
              </w:rPr>
              <w:t>建议提示用户，并记录任务输出。</w:t>
            </w:r>
          </w:p>
        </w:tc>
      </w:tr>
      <w:tr w:rsidR="001901B9" w14:paraId="20E71348" w14:textId="77777777" w:rsidTr="00C34ADE">
        <w:trPr>
          <w:jc w:val="center"/>
        </w:trPr>
        <w:tc>
          <w:tcPr>
            <w:tcW w:w="4929" w:type="dxa"/>
            <w:vAlign w:val="center"/>
          </w:tcPr>
          <w:p w14:paraId="50AB680E" w14:textId="77777777" w:rsidR="001901B9" w:rsidRPr="001901B9" w:rsidRDefault="001901B9" w:rsidP="00C34ADE">
            <w:pPr>
              <w:spacing w:line="276" w:lineRule="auto"/>
              <w:rPr>
                <w:szCs w:val="21"/>
                <w:lang w:eastAsia="zh-CN"/>
              </w:rPr>
            </w:pPr>
            <w:r w:rsidRPr="001901B9">
              <w:rPr>
                <w:szCs w:val="21"/>
                <w:lang w:eastAsia="zh-CN"/>
              </w:rPr>
              <w:t>修改代码、执行命令、发送消息、修改系统状态</w:t>
            </w:r>
          </w:p>
        </w:tc>
        <w:tc>
          <w:tcPr>
            <w:tcW w:w="4929" w:type="dxa"/>
            <w:vAlign w:val="center"/>
          </w:tcPr>
          <w:p w14:paraId="5AC3B441" w14:textId="77777777" w:rsidR="001901B9" w:rsidRPr="001901B9" w:rsidRDefault="001901B9" w:rsidP="00C34ADE">
            <w:pPr>
              <w:spacing w:line="276" w:lineRule="auto"/>
              <w:rPr>
                <w:szCs w:val="21"/>
                <w:lang w:eastAsia="zh-CN"/>
              </w:rPr>
            </w:pPr>
            <w:r w:rsidRPr="001901B9">
              <w:rPr>
                <w:szCs w:val="21"/>
                <w:lang w:eastAsia="zh-CN"/>
              </w:rPr>
              <w:t>必须用户确认后执行。</w:t>
            </w:r>
          </w:p>
        </w:tc>
      </w:tr>
      <w:tr w:rsidR="001901B9" w14:paraId="388A6559" w14:textId="77777777" w:rsidTr="00C34ADE">
        <w:trPr>
          <w:jc w:val="center"/>
        </w:trPr>
        <w:tc>
          <w:tcPr>
            <w:tcW w:w="4929" w:type="dxa"/>
            <w:vAlign w:val="center"/>
          </w:tcPr>
          <w:p w14:paraId="5BDB79AF" w14:textId="77777777" w:rsidR="001901B9" w:rsidRPr="001901B9" w:rsidRDefault="001901B9" w:rsidP="00C34ADE">
            <w:pPr>
              <w:spacing w:line="276" w:lineRule="auto"/>
              <w:rPr>
                <w:szCs w:val="21"/>
                <w:lang w:eastAsia="zh-CN"/>
              </w:rPr>
            </w:pPr>
            <w:r w:rsidRPr="001901B9">
              <w:rPr>
                <w:szCs w:val="21"/>
                <w:lang w:eastAsia="zh-CN"/>
              </w:rPr>
              <w:t>删除文件、读取密钥、访问敏感目录、执行未知脚本</w:t>
            </w:r>
          </w:p>
        </w:tc>
        <w:tc>
          <w:tcPr>
            <w:tcW w:w="4929" w:type="dxa"/>
            <w:vAlign w:val="center"/>
          </w:tcPr>
          <w:p w14:paraId="0DD82830" w14:textId="77777777" w:rsidR="001901B9" w:rsidRPr="001901B9" w:rsidRDefault="001901B9" w:rsidP="00C34ADE">
            <w:pPr>
              <w:spacing w:line="276" w:lineRule="auto"/>
              <w:rPr>
                <w:szCs w:val="21"/>
              </w:rPr>
            </w:pPr>
            <w:proofErr w:type="spellStart"/>
            <w:r w:rsidRPr="001901B9">
              <w:rPr>
                <w:szCs w:val="21"/>
              </w:rPr>
              <w:t>默认拒绝或强确认</w:t>
            </w:r>
            <w:proofErr w:type="spellEnd"/>
            <w:r w:rsidRPr="001901B9">
              <w:rPr>
                <w:szCs w:val="21"/>
              </w:rPr>
              <w:t>。</w:t>
            </w:r>
          </w:p>
        </w:tc>
      </w:tr>
    </w:tbl>
    <w:p w14:paraId="580D32A6" w14:textId="77777777" w:rsidR="00861DF5" w:rsidRDefault="00861DF5">
      <w:pPr>
        <w:rPr>
          <w:rFonts w:hint="eastAsia"/>
          <w:lang w:eastAsia="zh-CN"/>
        </w:rPr>
      </w:pPr>
    </w:p>
    <w:p w14:paraId="0D5CFAED" w14:textId="1D3B303F" w:rsidR="00861DF5" w:rsidRPr="00561248" w:rsidRDefault="00D62ED7">
      <w:pPr>
        <w:pStyle w:val="21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t>6.6 知识库绑定与</w:t>
      </w:r>
      <w:r w:rsidR="00FF36EC">
        <w:rPr>
          <w:rFonts w:ascii="微软雅黑" w:eastAsia="微软雅黑" w:hAnsi="微软雅黑" w:hint="eastAsia"/>
          <w:color w:val="000000" w:themeColor="text1"/>
          <w:lang w:eastAsia="zh-CN"/>
        </w:rPr>
        <w:t>任务输出</w:t>
      </w:r>
    </w:p>
    <w:p w14:paraId="431309CC" w14:textId="601C7605" w:rsidR="00861DF5" w:rsidRDefault="00D62ED7">
      <w:pPr>
        <w:spacing w:after="120"/>
        <w:rPr>
          <w:rFonts w:hint="eastAsia"/>
          <w:lang w:eastAsia="zh-CN"/>
        </w:rPr>
      </w:pPr>
      <w:r>
        <w:rPr>
          <w:lang w:eastAsia="zh-CN"/>
        </w:rPr>
        <w:t>每个数字员工可以绑定一个或多个知识库。知识库绑定后，数字员工回答和执行任务时，应优先检索绑定</w:t>
      </w:r>
      <w:r w:rsidRPr="00FF36EC">
        <w:rPr>
          <w:szCs w:val="21"/>
          <w:lang w:eastAsia="zh-CN"/>
        </w:rPr>
        <w:t>知识库，避免泛化回答和凭空编造</w:t>
      </w:r>
      <w:r w:rsidR="00FF36EC" w:rsidRPr="00FF36EC">
        <w:rPr>
          <w:rFonts w:hint="eastAsia"/>
          <w:szCs w:val="21"/>
          <w:lang w:eastAsia="zh-CN"/>
        </w:rPr>
        <w:t>，不过目前没有知识库，数字员工配置时以上传本地参考资料为主，</w:t>
      </w:r>
      <w:r w:rsidR="00FF36EC" w:rsidRPr="00FF36EC">
        <w:rPr>
          <w:szCs w:val="21"/>
          <w:lang w:eastAsia="zh-CN"/>
        </w:rPr>
        <w:t>数字员工在回答和执行任务时，可优先读取其绑定的本地参考文件，避免脱离用户资料进行泛化回答</w:t>
      </w:r>
    </w:p>
    <w:p w14:paraId="4C6BBDB0" w14:textId="6F2B2C7B" w:rsidR="00861DF5" w:rsidRDefault="00D62ED7">
      <w:pPr>
        <w:spacing w:after="120"/>
        <w:rPr>
          <w:lang w:eastAsia="zh-CN"/>
        </w:rPr>
      </w:pPr>
      <w:r>
        <w:rPr>
          <w:lang w:eastAsia="zh-CN"/>
        </w:rPr>
        <w:t>数字员工执行任务后，应形成明确</w:t>
      </w:r>
      <w:r w:rsidR="00FF36EC">
        <w:rPr>
          <w:rFonts w:hint="eastAsia"/>
          <w:lang w:eastAsia="zh-CN"/>
        </w:rPr>
        <w:t>产出</w:t>
      </w:r>
      <w:r>
        <w:rPr>
          <w:lang w:eastAsia="zh-CN"/>
        </w:rPr>
        <w:t>。</w:t>
      </w:r>
      <w:r w:rsidR="00FF36EC">
        <w:rPr>
          <w:rFonts w:hint="eastAsia"/>
          <w:lang w:eastAsia="zh-CN"/>
        </w:rPr>
        <w:t>产出</w:t>
      </w:r>
      <w:r>
        <w:rPr>
          <w:lang w:eastAsia="zh-CN"/>
        </w:rPr>
        <w:t>类型可包括文本回答；Markdown 文档；Word 报告；Excel 表格；图片；代码 diff；任务总结；安全审查报告和业务处理结果。产物应与任务绑定，用户可在任务历史中查看；下载或继续编辑。</w:t>
      </w:r>
    </w:p>
    <w:p w14:paraId="5C58D5F6" w14:textId="44309CC5" w:rsidR="00861DF5" w:rsidRPr="00561248" w:rsidRDefault="00D62ED7">
      <w:pPr>
        <w:pStyle w:val="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lastRenderedPageBreak/>
        <w:t>七</w:t>
      </w:r>
      <w:r w:rsidR="00CD7742">
        <w:rPr>
          <w:rFonts w:ascii="微软雅黑" w:eastAsia="微软雅黑" w:hAnsi="微软雅黑" w:hint="eastAsia"/>
          <w:color w:val="000000" w:themeColor="text1"/>
          <w:lang w:eastAsia="zh-CN"/>
        </w:rPr>
        <w:t>、</w:t>
      </w:r>
      <w:r w:rsidRPr="00561248">
        <w:rPr>
          <w:rFonts w:ascii="微软雅黑" w:eastAsia="微软雅黑" w:hAnsi="微软雅黑"/>
          <w:color w:val="000000" w:themeColor="text1"/>
          <w:lang w:eastAsia="zh-CN"/>
        </w:rPr>
        <w:t>典型场景示例</w:t>
      </w:r>
    </w:p>
    <w:p w14:paraId="57153414" w14:textId="77777777" w:rsidR="00861DF5" w:rsidRPr="00561248" w:rsidRDefault="00D62ED7">
      <w:pPr>
        <w:pStyle w:val="2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t>7.1 文档分析数字员工</w:t>
      </w:r>
    </w:p>
    <w:p w14:paraId="637BCAD1" w14:textId="77777777" w:rsidR="00861DF5" w:rsidRDefault="00D62ED7">
      <w:pPr>
        <w:spacing w:after="120"/>
        <w:rPr>
          <w:lang w:eastAsia="zh-CN"/>
        </w:rPr>
      </w:pPr>
      <w:r>
        <w:rPr>
          <w:lang w:eastAsia="zh-CN"/>
        </w:rPr>
        <w:t>定位：用于辅助用户完成文档解析；资料总结；内容提取；文档对比和报告生成。</w:t>
      </w:r>
    </w:p>
    <w:tbl>
      <w:tblPr>
        <w:tblStyle w:val="aff1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71"/>
        <w:gridCol w:w="7030"/>
      </w:tblGrid>
      <w:tr w:rsidR="00861DF5" w14:paraId="70235A3B" w14:textId="77777777">
        <w:trPr>
          <w:tblHeader/>
          <w:jc w:val="center"/>
        </w:trPr>
        <w:tc>
          <w:tcPr>
            <w:tcW w:w="1871" w:type="dxa"/>
            <w:shd w:val="clear" w:color="auto" w:fill="F2F2F2"/>
            <w:vAlign w:val="center"/>
          </w:tcPr>
          <w:p w14:paraId="1F208ED1" w14:textId="77777777" w:rsidR="00861DF5" w:rsidRDefault="00D62ED7">
            <w:pPr>
              <w:spacing w:line="276" w:lineRule="auto"/>
            </w:pPr>
            <w:proofErr w:type="spellStart"/>
            <w:r>
              <w:rPr>
                <w:b/>
              </w:rPr>
              <w:t>配置项</w:t>
            </w:r>
            <w:proofErr w:type="spellEnd"/>
          </w:p>
        </w:tc>
        <w:tc>
          <w:tcPr>
            <w:tcW w:w="7030" w:type="dxa"/>
            <w:shd w:val="clear" w:color="auto" w:fill="F2F2F2"/>
            <w:vAlign w:val="center"/>
          </w:tcPr>
          <w:p w14:paraId="3F13A811" w14:textId="77777777" w:rsidR="00861DF5" w:rsidRDefault="00D62ED7">
            <w:pPr>
              <w:spacing w:line="276" w:lineRule="auto"/>
            </w:pPr>
            <w:r>
              <w:rPr>
                <w:b/>
              </w:rPr>
              <w:t>内容</w:t>
            </w:r>
          </w:p>
        </w:tc>
      </w:tr>
      <w:tr w:rsidR="00861DF5" w14:paraId="2B708BE4" w14:textId="77777777">
        <w:trPr>
          <w:jc w:val="center"/>
        </w:trPr>
        <w:tc>
          <w:tcPr>
            <w:tcW w:w="1871" w:type="dxa"/>
          </w:tcPr>
          <w:p w14:paraId="17498345" w14:textId="77777777" w:rsidR="00861DF5" w:rsidRDefault="00D62ED7">
            <w:pPr>
              <w:spacing w:line="276" w:lineRule="auto"/>
            </w:pPr>
            <w:r>
              <w:t>名称</w:t>
            </w:r>
          </w:p>
        </w:tc>
        <w:tc>
          <w:tcPr>
            <w:tcW w:w="7030" w:type="dxa"/>
          </w:tcPr>
          <w:p w14:paraId="7A3DAF07" w14:textId="77777777" w:rsidR="00861DF5" w:rsidRDefault="00D62ED7">
            <w:pPr>
              <w:spacing w:line="276" w:lineRule="auto"/>
            </w:pPr>
            <w:r>
              <w:t>文档分析员工</w:t>
            </w:r>
          </w:p>
        </w:tc>
      </w:tr>
      <w:tr w:rsidR="00861DF5" w14:paraId="3D286061" w14:textId="77777777">
        <w:trPr>
          <w:jc w:val="center"/>
        </w:trPr>
        <w:tc>
          <w:tcPr>
            <w:tcW w:w="1871" w:type="dxa"/>
          </w:tcPr>
          <w:p w14:paraId="17B3767C" w14:textId="77777777" w:rsidR="00861DF5" w:rsidRDefault="00D62ED7">
            <w:pPr>
              <w:spacing w:line="276" w:lineRule="auto"/>
            </w:pPr>
            <w:r>
              <w:t>分类</w:t>
            </w:r>
          </w:p>
        </w:tc>
        <w:tc>
          <w:tcPr>
            <w:tcW w:w="7030" w:type="dxa"/>
          </w:tcPr>
          <w:p w14:paraId="5AD51F8E" w14:textId="77777777" w:rsidR="00861DF5" w:rsidRDefault="00D62ED7">
            <w:pPr>
              <w:spacing w:line="276" w:lineRule="auto"/>
            </w:pPr>
            <w:r>
              <w:t>办公文档</w:t>
            </w:r>
          </w:p>
        </w:tc>
      </w:tr>
      <w:tr w:rsidR="00861DF5" w14:paraId="462A6EC8" w14:textId="77777777">
        <w:trPr>
          <w:jc w:val="center"/>
        </w:trPr>
        <w:tc>
          <w:tcPr>
            <w:tcW w:w="1871" w:type="dxa"/>
          </w:tcPr>
          <w:p w14:paraId="51064241" w14:textId="77777777" w:rsidR="00861DF5" w:rsidRDefault="00D62ED7">
            <w:pPr>
              <w:spacing w:line="276" w:lineRule="auto"/>
            </w:pPr>
            <w:r>
              <w:t>提示词</w:t>
            </w:r>
          </w:p>
        </w:tc>
        <w:tc>
          <w:tcPr>
            <w:tcW w:w="7030" w:type="dxa"/>
          </w:tcPr>
          <w:p w14:paraId="7828895B" w14:textId="77777777" w:rsidR="00861DF5" w:rsidRDefault="00D62ED7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负责文档总结；资料提炼；报告生成，优先基于上传资料回答，不编造文档外内容。</w:t>
            </w:r>
          </w:p>
        </w:tc>
      </w:tr>
      <w:tr w:rsidR="00861DF5" w14:paraId="652AB254" w14:textId="77777777">
        <w:trPr>
          <w:jc w:val="center"/>
        </w:trPr>
        <w:tc>
          <w:tcPr>
            <w:tcW w:w="1871" w:type="dxa"/>
          </w:tcPr>
          <w:p w14:paraId="64E8B8E9" w14:textId="77777777" w:rsidR="00861DF5" w:rsidRDefault="00D62ED7">
            <w:pPr>
              <w:spacing w:line="276" w:lineRule="auto"/>
            </w:pPr>
            <w:r>
              <w:t>Skill</w:t>
            </w:r>
          </w:p>
        </w:tc>
        <w:tc>
          <w:tcPr>
            <w:tcW w:w="7030" w:type="dxa"/>
          </w:tcPr>
          <w:p w14:paraId="4F0A9CB5" w14:textId="77777777" w:rsidR="00861DF5" w:rsidRDefault="00D62ED7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文档解析；报告生成；Word 导出</w:t>
            </w:r>
          </w:p>
        </w:tc>
      </w:tr>
      <w:tr w:rsidR="00861DF5" w14:paraId="6E567A09" w14:textId="77777777">
        <w:trPr>
          <w:jc w:val="center"/>
        </w:trPr>
        <w:tc>
          <w:tcPr>
            <w:tcW w:w="1871" w:type="dxa"/>
          </w:tcPr>
          <w:p w14:paraId="320833E8" w14:textId="77777777" w:rsidR="00861DF5" w:rsidRDefault="00D62ED7">
            <w:pPr>
              <w:spacing w:line="276" w:lineRule="auto"/>
            </w:pPr>
            <w:r>
              <w:t>MCP</w:t>
            </w:r>
          </w:p>
        </w:tc>
        <w:tc>
          <w:tcPr>
            <w:tcW w:w="7030" w:type="dxa"/>
          </w:tcPr>
          <w:p w14:paraId="7FBC1AA0" w14:textId="77777777" w:rsidR="00861DF5" w:rsidRDefault="00D62ED7">
            <w:pPr>
              <w:spacing w:line="276" w:lineRule="auto"/>
            </w:pPr>
            <w:r>
              <w:t>文件系统工具</w:t>
            </w:r>
          </w:p>
        </w:tc>
      </w:tr>
      <w:tr w:rsidR="00861DF5" w14:paraId="73D801FF" w14:textId="77777777">
        <w:trPr>
          <w:jc w:val="center"/>
        </w:trPr>
        <w:tc>
          <w:tcPr>
            <w:tcW w:w="1871" w:type="dxa"/>
          </w:tcPr>
          <w:p w14:paraId="0694ACAD" w14:textId="77777777" w:rsidR="00861DF5" w:rsidRDefault="00D62ED7">
            <w:pPr>
              <w:spacing w:line="276" w:lineRule="auto"/>
            </w:pPr>
            <w:r>
              <w:t>知识库</w:t>
            </w:r>
          </w:p>
        </w:tc>
        <w:tc>
          <w:tcPr>
            <w:tcW w:w="7030" w:type="dxa"/>
          </w:tcPr>
          <w:p w14:paraId="10B110A3" w14:textId="77777777" w:rsidR="00861DF5" w:rsidRDefault="00D62ED7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企业文档库；项目资料库</w:t>
            </w:r>
          </w:p>
        </w:tc>
      </w:tr>
      <w:tr w:rsidR="00861DF5" w14:paraId="753175C4" w14:textId="77777777">
        <w:trPr>
          <w:jc w:val="center"/>
        </w:trPr>
        <w:tc>
          <w:tcPr>
            <w:tcW w:w="1871" w:type="dxa"/>
          </w:tcPr>
          <w:p w14:paraId="40D18A19" w14:textId="77777777" w:rsidR="00861DF5" w:rsidRDefault="00D62ED7">
            <w:pPr>
              <w:spacing w:line="276" w:lineRule="auto"/>
            </w:pPr>
            <w:proofErr w:type="spellStart"/>
            <w:r>
              <w:t>执行模式</w:t>
            </w:r>
            <w:proofErr w:type="spellEnd"/>
          </w:p>
        </w:tc>
        <w:tc>
          <w:tcPr>
            <w:tcW w:w="7030" w:type="dxa"/>
          </w:tcPr>
          <w:p w14:paraId="41ABC1AA" w14:textId="77777777" w:rsidR="00861DF5" w:rsidRDefault="00D62ED7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先生成计划，确认后执行</w:t>
            </w:r>
          </w:p>
        </w:tc>
      </w:tr>
      <w:tr w:rsidR="00861DF5" w14:paraId="67D8F936" w14:textId="77777777">
        <w:trPr>
          <w:jc w:val="center"/>
        </w:trPr>
        <w:tc>
          <w:tcPr>
            <w:tcW w:w="1871" w:type="dxa"/>
          </w:tcPr>
          <w:p w14:paraId="213F40F6" w14:textId="6AA52FC3" w:rsidR="00861DF5" w:rsidRDefault="00D62ED7">
            <w:pPr>
              <w:spacing w:line="276" w:lineRule="auto"/>
            </w:pPr>
            <w:proofErr w:type="spellStart"/>
            <w:r>
              <w:t>输出</w:t>
            </w:r>
            <w:proofErr w:type="spellEnd"/>
          </w:p>
        </w:tc>
        <w:tc>
          <w:tcPr>
            <w:tcW w:w="7030" w:type="dxa"/>
          </w:tcPr>
          <w:p w14:paraId="12ABE766" w14:textId="77777777" w:rsidR="00861DF5" w:rsidRDefault="00D62ED7">
            <w:pPr>
              <w:spacing w:line="276" w:lineRule="auto"/>
            </w:pPr>
            <w:r>
              <w:t>Markdown；Word 报告</w:t>
            </w:r>
          </w:p>
        </w:tc>
      </w:tr>
    </w:tbl>
    <w:p w14:paraId="09DD7F90" w14:textId="77777777" w:rsidR="00861DF5" w:rsidRDefault="00861DF5"/>
    <w:p w14:paraId="11735CDB" w14:textId="77777777" w:rsidR="00861DF5" w:rsidRDefault="00D62ED7">
      <w:pPr>
        <w:spacing w:after="120"/>
        <w:rPr>
          <w:lang w:eastAsia="zh-CN"/>
        </w:rPr>
      </w:pPr>
      <w:r>
        <w:rPr>
          <w:lang w:eastAsia="zh-CN"/>
        </w:rPr>
        <w:t xml:space="preserve">示例任务：“请根据这些资料生成一份 </w:t>
      </w:r>
      <w:proofErr w:type="spellStart"/>
      <w:r>
        <w:rPr>
          <w:lang w:eastAsia="zh-CN"/>
        </w:rPr>
        <w:t>LYClaw</w:t>
      </w:r>
      <w:proofErr w:type="spellEnd"/>
      <w:r>
        <w:rPr>
          <w:lang w:eastAsia="zh-CN"/>
        </w:rPr>
        <w:t xml:space="preserve"> 安全能力说明文档。”输出结果包括安全能力说明文档；核心功能清单；风险控制说明；任务日志和导出文件。</w:t>
      </w:r>
    </w:p>
    <w:p w14:paraId="11BDF11D" w14:textId="77777777" w:rsidR="00861DF5" w:rsidRPr="00561248" w:rsidRDefault="00D62ED7">
      <w:pPr>
        <w:pStyle w:val="2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t>7.2 HR 简历初筛数字员工</w:t>
      </w:r>
    </w:p>
    <w:p w14:paraId="3ED797D0" w14:textId="77777777" w:rsidR="00861DF5" w:rsidRDefault="00D62ED7">
      <w:pPr>
        <w:spacing w:after="120"/>
        <w:rPr>
          <w:lang w:eastAsia="zh-CN"/>
        </w:rPr>
      </w:pPr>
      <w:r>
        <w:rPr>
          <w:lang w:eastAsia="zh-CN"/>
        </w:rPr>
        <w:t>定位：用于辅助 HR 完成候选人简历初筛；岗位匹配分析和面试问题生成。</w:t>
      </w:r>
    </w:p>
    <w:tbl>
      <w:tblPr>
        <w:tblStyle w:val="aff1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71"/>
        <w:gridCol w:w="7030"/>
      </w:tblGrid>
      <w:tr w:rsidR="00861DF5" w14:paraId="0CA18D7E" w14:textId="77777777">
        <w:trPr>
          <w:tblHeader/>
          <w:jc w:val="center"/>
        </w:trPr>
        <w:tc>
          <w:tcPr>
            <w:tcW w:w="1871" w:type="dxa"/>
            <w:shd w:val="clear" w:color="auto" w:fill="F2F2F2"/>
            <w:vAlign w:val="center"/>
          </w:tcPr>
          <w:p w14:paraId="6FE7DBD4" w14:textId="77777777" w:rsidR="00861DF5" w:rsidRDefault="00D62ED7">
            <w:pPr>
              <w:spacing w:line="276" w:lineRule="auto"/>
            </w:pPr>
            <w:proofErr w:type="spellStart"/>
            <w:r>
              <w:rPr>
                <w:b/>
              </w:rPr>
              <w:t>配置项</w:t>
            </w:r>
            <w:proofErr w:type="spellEnd"/>
          </w:p>
        </w:tc>
        <w:tc>
          <w:tcPr>
            <w:tcW w:w="7030" w:type="dxa"/>
            <w:shd w:val="clear" w:color="auto" w:fill="F2F2F2"/>
            <w:vAlign w:val="center"/>
          </w:tcPr>
          <w:p w14:paraId="2CE948FB" w14:textId="77777777" w:rsidR="00861DF5" w:rsidRDefault="00D62ED7">
            <w:pPr>
              <w:spacing w:line="276" w:lineRule="auto"/>
            </w:pPr>
            <w:r>
              <w:rPr>
                <w:b/>
              </w:rPr>
              <w:t>内容</w:t>
            </w:r>
          </w:p>
        </w:tc>
      </w:tr>
      <w:tr w:rsidR="00861DF5" w14:paraId="2FC2B745" w14:textId="77777777">
        <w:trPr>
          <w:jc w:val="center"/>
        </w:trPr>
        <w:tc>
          <w:tcPr>
            <w:tcW w:w="1871" w:type="dxa"/>
          </w:tcPr>
          <w:p w14:paraId="2CBDD91E" w14:textId="77777777" w:rsidR="00861DF5" w:rsidRDefault="00D62ED7">
            <w:pPr>
              <w:spacing w:line="276" w:lineRule="auto"/>
            </w:pPr>
            <w:r>
              <w:t>名称</w:t>
            </w:r>
          </w:p>
        </w:tc>
        <w:tc>
          <w:tcPr>
            <w:tcW w:w="7030" w:type="dxa"/>
          </w:tcPr>
          <w:p w14:paraId="0A3F0C2C" w14:textId="77777777" w:rsidR="00861DF5" w:rsidRDefault="00D62ED7">
            <w:pPr>
              <w:spacing w:line="276" w:lineRule="auto"/>
            </w:pPr>
            <w:r>
              <w:t>HR 简历初筛员工</w:t>
            </w:r>
          </w:p>
        </w:tc>
      </w:tr>
      <w:tr w:rsidR="00861DF5" w14:paraId="1DF6CBB1" w14:textId="77777777">
        <w:trPr>
          <w:jc w:val="center"/>
        </w:trPr>
        <w:tc>
          <w:tcPr>
            <w:tcW w:w="1871" w:type="dxa"/>
          </w:tcPr>
          <w:p w14:paraId="5BFDB040" w14:textId="77777777" w:rsidR="00861DF5" w:rsidRDefault="00D62ED7">
            <w:pPr>
              <w:spacing w:line="276" w:lineRule="auto"/>
            </w:pPr>
            <w:r>
              <w:t>分类</w:t>
            </w:r>
          </w:p>
        </w:tc>
        <w:tc>
          <w:tcPr>
            <w:tcW w:w="7030" w:type="dxa"/>
          </w:tcPr>
          <w:p w14:paraId="2E5F6D74" w14:textId="77777777" w:rsidR="00861DF5" w:rsidRDefault="00D62ED7">
            <w:pPr>
              <w:spacing w:line="276" w:lineRule="auto"/>
            </w:pPr>
            <w:r>
              <w:t>人力资源</w:t>
            </w:r>
          </w:p>
        </w:tc>
      </w:tr>
      <w:tr w:rsidR="00861DF5" w14:paraId="784DA35B" w14:textId="77777777">
        <w:trPr>
          <w:jc w:val="center"/>
        </w:trPr>
        <w:tc>
          <w:tcPr>
            <w:tcW w:w="1871" w:type="dxa"/>
          </w:tcPr>
          <w:p w14:paraId="1FF102E5" w14:textId="77777777" w:rsidR="00861DF5" w:rsidRDefault="00D62ED7">
            <w:pPr>
              <w:spacing w:line="276" w:lineRule="auto"/>
            </w:pPr>
            <w:r>
              <w:t>提示词</w:t>
            </w:r>
          </w:p>
        </w:tc>
        <w:tc>
          <w:tcPr>
            <w:tcW w:w="7030" w:type="dxa"/>
          </w:tcPr>
          <w:p w14:paraId="7C08CA81" w14:textId="77777777" w:rsidR="00861DF5" w:rsidRDefault="00D62ED7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负责解析岗位 JD 和候选人简历，生成匹配分析；推荐等级和面试问题，不直接作出录用或淘汰决定。</w:t>
            </w:r>
          </w:p>
        </w:tc>
      </w:tr>
      <w:tr w:rsidR="00861DF5" w14:paraId="3256917A" w14:textId="77777777">
        <w:trPr>
          <w:jc w:val="center"/>
        </w:trPr>
        <w:tc>
          <w:tcPr>
            <w:tcW w:w="1871" w:type="dxa"/>
          </w:tcPr>
          <w:p w14:paraId="5580DADC" w14:textId="77777777" w:rsidR="00861DF5" w:rsidRDefault="00D62ED7">
            <w:pPr>
              <w:spacing w:line="276" w:lineRule="auto"/>
            </w:pPr>
            <w:r>
              <w:t>Skill</w:t>
            </w:r>
          </w:p>
        </w:tc>
        <w:tc>
          <w:tcPr>
            <w:tcW w:w="7030" w:type="dxa"/>
          </w:tcPr>
          <w:p w14:paraId="4B590D0D" w14:textId="77777777" w:rsidR="00861DF5" w:rsidRDefault="00D62ED7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简历解析；文档解析；Excel 导出</w:t>
            </w:r>
          </w:p>
        </w:tc>
      </w:tr>
      <w:tr w:rsidR="00861DF5" w14:paraId="4C4C27A7" w14:textId="77777777">
        <w:trPr>
          <w:jc w:val="center"/>
        </w:trPr>
        <w:tc>
          <w:tcPr>
            <w:tcW w:w="1871" w:type="dxa"/>
          </w:tcPr>
          <w:p w14:paraId="3E17C26C" w14:textId="77777777" w:rsidR="00861DF5" w:rsidRDefault="00D62ED7">
            <w:pPr>
              <w:spacing w:line="276" w:lineRule="auto"/>
            </w:pPr>
            <w:proofErr w:type="spellStart"/>
            <w:r>
              <w:t>知识库</w:t>
            </w:r>
            <w:proofErr w:type="spellEnd"/>
          </w:p>
        </w:tc>
        <w:tc>
          <w:tcPr>
            <w:tcW w:w="7030" w:type="dxa"/>
          </w:tcPr>
          <w:p w14:paraId="308A7F8E" w14:textId="77777777" w:rsidR="00861DF5" w:rsidRDefault="00D62ED7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招聘规则；岗位要求；面试评分标准</w:t>
            </w:r>
          </w:p>
        </w:tc>
      </w:tr>
      <w:tr w:rsidR="00861DF5" w14:paraId="787E6BDD" w14:textId="77777777">
        <w:trPr>
          <w:jc w:val="center"/>
        </w:trPr>
        <w:tc>
          <w:tcPr>
            <w:tcW w:w="1871" w:type="dxa"/>
          </w:tcPr>
          <w:p w14:paraId="209A0CEF" w14:textId="77777777" w:rsidR="00861DF5" w:rsidRDefault="00D62ED7">
            <w:pPr>
              <w:spacing w:line="276" w:lineRule="auto"/>
            </w:pPr>
            <w:proofErr w:type="spellStart"/>
            <w:r>
              <w:t>执行模式</w:t>
            </w:r>
            <w:proofErr w:type="spellEnd"/>
          </w:p>
        </w:tc>
        <w:tc>
          <w:tcPr>
            <w:tcW w:w="7030" w:type="dxa"/>
          </w:tcPr>
          <w:p w14:paraId="50EEE971" w14:textId="77777777" w:rsidR="00861DF5" w:rsidRDefault="00D62ED7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先生成计划，确认后执行</w:t>
            </w:r>
          </w:p>
        </w:tc>
      </w:tr>
      <w:tr w:rsidR="00861DF5" w14:paraId="7C5996B5" w14:textId="77777777">
        <w:trPr>
          <w:jc w:val="center"/>
        </w:trPr>
        <w:tc>
          <w:tcPr>
            <w:tcW w:w="1871" w:type="dxa"/>
          </w:tcPr>
          <w:p w14:paraId="279274C5" w14:textId="7BA268CD" w:rsidR="00861DF5" w:rsidRDefault="00D62ED7">
            <w:pPr>
              <w:spacing w:line="276" w:lineRule="auto"/>
            </w:pPr>
            <w:proofErr w:type="spellStart"/>
            <w:r>
              <w:t>输出</w:t>
            </w:r>
            <w:proofErr w:type="spellEnd"/>
          </w:p>
        </w:tc>
        <w:tc>
          <w:tcPr>
            <w:tcW w:w="7030" w:type="dxa"/>
          </w:tcPr>
          <w:p w14:paraId="389662D0" w14:textId="77777777" w:rsidR="00861DF5" w:rsidRDefault="00D62ED7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候选人评分表；初筛报告；面试问题清单</w:t>
            </w:r>
          </w:p>
        </w:tc>
      </w:tr>
    </w:tbl>
    <w:p w14:paraId="13F79318" w14:textId="77777777" w:rsidR="00861DF5" w:rsidRDefault="00861DF5">
      <w:pPr>
        <w:rPr>
          <w:lang w:eastAsia="zh-CN"/>
        </w:rPr>
      </w:pPr>
    </w:p>
    <w:p w14:paraId="1BD2C495" w14:textId="1C63C3CD" w:rsidR="00861DF5" w:rsidRDefault="00D62ED7">
      <w:pPr>
        <w:spacing w:after="120"/>
        <w:rPr>
          <w:lang w:eastAsia="zh-CN"/>
        </w:rPr>
      </w:pPr>
      <w:r>
        <w:rPr>
          <w:lang w:eastAsia="zh-CN"/>
        </w:rPr>
        <w:lastRenderedPageBreak/>
        <w:t>合规边界：不基于性别；年龄；婚育；民族；宗教等敏感信息进行筛选；不自动修改招聘系统状态；所有结果必须由 HR 人工复核。</w:t>
      </w:r>
    </w:p>
    <w:p w14:paraId="7FCC38D4" w14:textId="77777777" w:rsidR="00861DF5" w:rsidRPr="00561248" w:rsidRDefault="00D62ED7">
      <w:pPr>
        <w:pStyle w:val="2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t>7.3 安全审查数字员工</w:t>
      </w:r>
    </w:p>
    <w:p w14:paraId="58AD1FC4" w14:textId="77777777" w:rsidR="00861DF5" w:rsidRDefault="00D62ED7">
      <w:pPr>
        <w:spacing w:after="120"/>
        <w:rPr>
          <w:lang w:eastAsia="zh-CN"/>
        </w:rPr>
      </w:pPr>
      <w:r>
        <w:rPr>
          <w:lang w:eastAsia="zh-CN"/>
        </w:rPr>
        <w:t>定位：用于对命令；脚本；文件访问和工具调用进行风险分析，保障数字员工执行过程安全可控。</w:t>
      </w:r>
    </w:p>
    <w:tbl>
      <w:tblPr>
        <w:tblStyle w:val="aff1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71"/>
        <w:gridCol w:w="7030"/>
      </w:tblGrid>
      <w:tr w:rsidR="00861DF5" w14:paraId="63F39E7A" w14:textId="77777777">
        <w:trPr>
          <w:tblHeader/>
          <w:jc w:val="center"/>
        </w:trPr>
        <w:tc>
          <w:tcPr>
            <w:tcW w:w="1871" w:type="dxa"/>
            <w:shd w:val="clear" w:color="auto" w:fill="F2F2F2"/>
            <w:vAlign w:val="center"/>
          </w:tcPr>
          <w:p w14:paraId="04A87AB3" w14:textId="77777777" w:rsidR="00861DF5" w:rsidRDefault="00D62ED7">
            <w:pPr>
              <w:spacing w:line="276" w:lineRule="auto"/>
            </w:pPr>
            <w:proofErr w:type="spellStart"/>
            <w:r>
              <w:rPr>
                <w:b/>
              </w:rPr>
              <w:t>配置项</w:t>
            </w:r>
            <w:proofErr w:type="spellEnd"/>
          </w:p>
        </w:tc>
        <w:tc>
          <w:tcPr>
            <w:tcW w:w="7030" w:type="dxa"/>
            <w:shd w:val="clear" w:color="auto" w:fill="F2F2F2"/>
            <w:vAlign w:val="center"/>
          </w:tcPr>
          <w:p w14:paraId="4E77C5FF" w14:textId="77777777" w:rsidR="00861DF5" w:rsidRDefault="00D62ED7">
            <w:pPr>
              <w:spacing w:line="276" w:lineRule="auto"/>
            </w:pPr>
            <w:r>
              <w:rPr>
                <w:b/>
              </w:rPr>
              <w:t>内容</w:t>
            </w:r>
          </w:p>
        </w:tc>
      </w:tr>
      <w:tr w:rsidR="00861DF5" w14:paraId="6BB82ADF" w14:textId="77777777">
        <w:trPr>
          <w:jc w:val="center"/>
        </w:trPr>
        <w:tc>
          <w:tcPr>
            <w:tcW w:w="1871" w:type="dxa"/>
          </w:tcPr>
          <w:p w14:paraId="14139C2B" w14:textId="77777777" w:rsidR="00861DF5" w:rsidRDefault="00D62ED7">
            <w:pPr>
              <w:spacing w:line="276" w:lineRule="auto"/>
            </w:pPr>
            <w:r>
              <w:t>名称</w:t>
            </w:r>
          </w:p>
        </w:tc>
        <w:tc>
          <w:tcPr>
            <w:tcW w:w="7030" w:type="dxa"/>
          </w:tcPr>
          <w:p w14:paraId="4F5ADC09" w14:textId="77777777" w:rsidR="00861DF5" w:rsidRDefault="00D62ED7">
            <w:pPr>
              <w:spacing w:line="276" w:lineRule="auto"/>
            </w:pPr>
            <w:r>
              <w:t>安全审查员工</w:t>
            </w:r>
          </w:p>
        </w:tc>
      </w:tr>
      <w:tr w:rsidR="00861DF5" w14:paraId="42F7C6DA" w14:textId="77777777">
        <w:trPr>
          <w:jc w:val="center"/>
        </w:trPr>
        <w:tc>
          <w:tcPr>
            <w:tcW w:w="1871" w:type="dxa"/>
          </w:tcPr>
          <w:p w14:paraId="1351928B" w14:textId="77777777" w:rsidR="00861DF5" w:rsidRDefault="00D62ED7">
            <w:pPr>
              <w:spacing w:line="276" w:lineRule="auto"/>
            </w:pPr>
            <w:r>
              <w:t>分类</w:t>
            </w:r>
          </w:p>
        </w:tc>
        <w:tc>
          <w:tcPr>
            <w:tcW w:w="7030" w:type="dxa"/>
          </w:tcPr>
          <w:p w14:paraId="3B6F96C5" w14:textId="77777777" w:rsidR="00861DF5" w:rsidRDefault="00D62ED7">
            <w:pPr>
              <w:spacing w:line="276" w:lineRule="auto"/>
            </w:pPr>
            <w:r>
              <w:t>安全风控</w:t>
            </w:r>
          </w:p>
        </w:tc>
      </w:tr>
      <w:tr w:rsidR="00861DF5" w14:paraId="45FB8199" w14:textId="77777777">
        <w:trPr>
          <w:jc w:val="center"/>
        </w:trPr>
        <w:tc>
          <w:tcPr>
            <w:tcW w:w="1871" w:type="dxa"/>
          </w:tcPr>
          <w:p w14:paraId="36947762" w14:textId="77777777" w:rsidR="00861DF5" w:rsidRDefault="00D62ED7">
            <w:pPr>
              <w:spacing w:line="276" w:lineRule="auto"/>
            </w:pPr>
            <w:r>
              <w:t>提示词</w:t>
            </w:r>
          </w:p>
        </w:tc>
        <w:tc>
          <w:tcPr>
            <w:tcW w:w="7030" w:type="dxa"/>
          </w:tcPr>
          <w:p w14:paraId="78B4AA70" w14:textId="77777777" w:rsidR="00861DF5" w:rsidRDefault="00D62ED7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负责识别命令风险；脚本风险；文件访问风险和敏感信息风险。</w:t>
            </w:r>
          </w:p>
        </w:tc>
      </w:tr>
      <w:tr w:rsidR="00861DF5" w14:paraId="37D4A2CD" w14:textId="77777777">
        <w:trPr>
          <w:jc w:val="center"/>
        </w:trPr>
        <w:tc>
          <w:tcPr>
            <w:tcW w:w="1871" w:type="dxa"/>
          </w:tcPr>
          <w:p w14:paraId="5CA7AE9C" w14:textId="77777777" w:rsidR="00861DF5" w:rsidRDefault="00D62ED7">
            <w:pPr>
              <w:spacing w:line="276" w:lineRule="auto"/>
            </w:pPr>
            <w:r>
              <w:t>Skill</w:t>
            </w:r>
          </w:p>
        </w:tc>
        <w:tc>
          <w:tcPr>
            <w:tcW w:w="7030" w:type="dxa"/>
          </w:tcPr>
          <w:p w14:paraId="27E28352" w14:textId="77777777" w:rsidR="00861DF5" w:rsidRDefault="00D62ED7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命令风险检测；敏感信息检测；安全规则匹配</w:t>
            </w:r>
          </w:p>
        </w:tc>
      </w:tr>
      <w:tr w:rsidR="00861DF5" w14:paraId="650A0857" w14:textId="77777777">
        <w:trPr>
          <w:jc w:val="center"/>
        </w:trPr>
        <w:tc>
          <w:tcPr>
            <w:tcW w:w="1871" w:type="dxa"/>
          </w:tcPr>
          <w:p w14:paraId="73766D48" w14:textId="77777777" w:rsidR="00861DF5" w:rsidRDefault="00D62ED7">
            <w:pPr>
              <w:spacing w:line="276" w:lineRule="auto"/>
            </w:pPr>
            <w:proofErr w:type="spellStart"/>
            <w:r>
              <w:t>知识库</w:t>
            </w:r>
            <w:proofErr w:type="spellEnd"/>
          </w:p>
        </w:tc>
        <w:tc>
          <w:tcPr>
            <w:tcW w:w="7030" w:type="dxa"/>
          </w:tcPr>
          <w:p w14:paraId="214B690E" w14:textId="77777777" w:rsidR="00861DF5" w:rsidRDefault="00D62ED7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安全规范；命令风险规则</w:t>
            </w:r>
          </w:p>
        </w:tc>
      </w:tr>
      <w:tr w:rsidR="00861DF5" w14:paraId="5866B10D" w14:textId="77777777">
        <w:trPr>
          <w:jc w:val="center"/>
        </w:trPr>
        <w:tc>
          <w:tcPr>
            <w:tcW w:w="1871" w:type="dxa"/>
          </w:tcPr>
          <w:p w14:paraId="4CEECBAB" w14:textId="77777777" w:rsidR="00861DF5" w:rsidRDefault="00D62ED7">
            <w:pPr>
              <w:spacing w:line="276" w:lineRule="auto"/>
            </w:pPr>
            <w:proofErr w:type="spellStart"/>
            <w:r>
              <w:t>执行模式</w:t>
            </w:r>
            <w:proofErr w:type="spellEnd"/>
          </w:p>
        </w:tc>
        <w:tc>
          <w:tcPr>
            <w:tcW w:w="7030" w:type="dxa"/>
          </w:tcPr>
          <w:p w14:paraId="000845B4" w14:textId="77777777" w:rsidR="00861DF5" w:rsidRDefault="00D62ED7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直接分析或确认后执行</w:t>
            </w:r>
          </w:p>
        </w:tc>
      </w:tr>
      <w:tr w:rsidR="00861DF5" w14:paraId="42391F90" w14:textId="77777777">
        <w:trPr>
          <w:jc w:val="center"/>
        </w:trPr>
        <w:tc>
          <w:tcPr>
            <w:tcW w:w="1871" w:type="dxa"/>
          </w:tcPr>
          <w:p w14:paraId="15F90F05" w14:textId="07624D15" w:rsidR="00861DF5" w:rsidRDefault="00D62ED7">
            <w:pPr>
              <w:spacing w:line="276" w:lineRule="auto"/>
            </w:pPr>
            <w:proofErr w:type="spellStart"/>
            <w:r>
              <w:t>输出</w:t>
            </w:r>
            <w:proofErr w:type="spellEnd"/>
          </w:p>
        </w:tc>
        <w:tc>
          <w:tcPr>
            <w:tcW w:w="7030" w:type="dxa"/>
          </w:tcPr>
          <w:p w14:paraId="0EC1F74E" w14:textId="77777777" w:rsidR="00861DF5" w:rsidRDefault="00D62ED7">
            <w:pPr>
              <w:spacing w:line="276" w:lineRule="auto"/>
            </w:pPr>
            <w:r>
              <w:t>安全审查报告</w:t>
            </w:r>
          </w:p>
        </w:tc>
      </w:tr>
    </w:tbl>
    <w:p w14:paraId="247CA1F1" w14:textId="77777777" w:rsidR="00861DF5" w:rsidRDefault="00861DF5"/>
    <w:p w14:paraId="5C5D7117" w14:textId="77777777" w:rsidR="00861DF5" w:rsidRPr="00561248" w:rsidRDefault="00D62ED7">
      <w:pPr>
        <w:pStyle w:val="21"/>
        <w:rPr>
          <w:rFonts w:ascii="微软雅黑" w:eastAsia="微软雅黑" w:hAnsi="微软雅黑"/>
          <w:color w:val="000000" w:themeColor="text1"/>
        </w:rPr>
      </w:pPr>
      <w:r w:rsidRPr="00561248">
        <w:rPr>
          <w:rFonts w:ascii="微软雅黑" w:eastAsia="微软雅黑" w:hAnsi="微软雅黑"/>
          <w:color w:val="000000" w:themeColor="text1"/>
        </w:rPr>
        <w:t>7.4 研发辅助数字员工</w:t>
      </w:r>
    </w:p>
    <w:p w14:paraId="07C877B2" w14:textId="77777777" w:rsidR="00861DF5" w:rsidRDefault="00D62ED7">
      <w:pPr>
        <w:spacing w:after="120"/>
        <w:rPr>
          <w:lang w:eastAsia="zh-CN"/>
        </w:rPr>
      </w:pPr>
      <w:r>
        <w:rPr>
          <w:lang w:eastAsia="zh-CN"/>
        </w:rPr>
        <w:t>定位：用于辅助开发人员完成需求分析；项目结构理解；代码修改方案生成；测试建议和变更说明生成。</w:t>
      </w:r>
    </w:p>
    <w:tbl>
      <w:tblPr>
        <w:tblStyle w:val="aff1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71"/>
        <w:gridCol w:w="7030"/>
      </w:tblGrid>
      <w:tr w:rsidR="00861DF5" w14:paraId="1D4F8C1B" w14:textId="77777777">
        <w:trPr>
          <w:tblHeader/>
          <w:jc w:val="center"/>
        </w:trPr>
        <w:tc>
          <w:tcPr>
            <w:tcW w:w="1871" w:type="dxa"/>
            <w:shd w:val="clear" w:color="auto" w:fill="F2F2F2"/>
            <w:vAlign w:val="center"/>
          </w:tcPr>
          <w:p w14:paraId="30A49034" w14:textId="77777777" w:rsidR="00861DF5" w:rsidRDefault="00D62ED7">
            <w:pPr>
              <w:spacing w:line="276" w:lineRule="auto"/>
            </w:pPr>
            <w:proofErr w:type="spellStart"/>
            <w:r>
              <w:rPr>
                <w:b/>
              </w:rPr>
              <w:t>配置项</w:t>
            </w:r>
            <w:proofErr w:type="spellEnd"/>
          </w:p>
        </w:tc>
        <w:tc>
          <w:tcPr>
            <w:tcW w:w="7030" w:type="dxa"/>
            <w:shd w:val="clear" w:color="auto" w:fill="F2F2F2"/>
            <w:vAlign w:val="center"/>
          </w:tcPr>
          <w:p w14:paraId="343CD8A2" w14:textId="77777777" w:rsidR="00861DF5" w:rsidRDefault="00D62ED7">
            <w:pPr>
              <w:spacing w:line="276" w:lineRule="auto"/>
            </w:pPr>
            <w:r>
              <w:rPr>
                <w:b/>
              </w:rPr>
              <w:t>内容</w:t>
            </w:r>
          </w:p>
        </w:tc>
      </w:tr>
      <w:tr w:rsidR="00861DF5" w14:paraId="13D3DCFF" w14:textId="77777777">
        <w:trPr>
          <w:jc w:val="center"/>
        </w:trPr>
        <w:tc>
          <w:tcPr>
            <w:tcW w:w="1871" w:type="dxa"/>
          </w:tcPr>
          <w:p w14:paraId="0FBEA5B4" w14:textId="77777777" w:rsidR="00861DF5" w:rsidRDefault="00D62ED7">
            <w:pPr>
              <w:spacing w:line="276" w:lineRule="auto"/>
            </w:pPr>
            <w:r>
              <w:t>名称</w:t>
            </w:r>
          </w:p>
        </w:tc>
        <w:tc>
          <w:tcPr>
            <w:tcW w:w="7030" w:type="dxa"/>
          </w:tcPr>
          <w:p w14:paraId="1FE79F38" w14:textId="77777777" w:rsidR="00861DF5" w:rsidRDefault="00D62ED7">
            <w:pPr>
              <w:spacing w:line="276" w:lineRule="auto"/>
            </w:pPr>
            <w:r>
              <w:t>研发辅助员工</w:t>
            </w:r>
          </w:p>
        </w:tc>
      </w:tr>
      <w:tr w:rsidR="00861DF5" w14:paraId="4EFFA795" w14:textId="77777777">
        <w:trPr>
          <w:jc w:val="center"/>
        </w:trPr>
        <w:tc>
          <w:tcPr>
            <w:tcW w:w="1871" w:type="dxa"/>
          </w:tcPr>
          <w:p w14:paraId="41D1D836" w14:textId="77777777" w:rsidR="00861DF5" w:rsidRDefault="00D62ED7">
            <w:pPr>
              <w:spacing w:line="276" w:lineRule="auto"/>
            </w:pPr>
            <w:r>
              <w:t>分类</w:t>
            </w:r>
          </w:p>
        </w:tc>
        <w:tc>
          <w:tcPr>
            <w:tcW w:w="7030" w:type="dxa"/>
          </w:tcPr>
          <w:p w14:paraId="2A606496" w14:textId="77777777" w:rsidR="00861DF5" w:rsidRDefault="00D62ED7">
            <w:pPr>
              <w:spacing w:line="276" w:lineRule="auto"/>
            </w:pPr>
            <w:r>
              <w:t>技术研发</w:t>
            </w:r>
          </w:p>
        </w:tc>
      </w:tr>
      <w:tr w:rsidR="00861DF5" w14:paraId="35C1CB3C" w14:textId="77777777">
        <w:trPr>
          <w:jc w:val="center"/>
        </w:trPr>
        <w:tc>
          <w:tcPr>
            <w:tcW w:w="1871" w:type="dxa"/>
          </w:tcPr>
          <w:p w14:paraId="40CCD7D8" w14:textId="77777777" w:rsidR="00861DF5" w:rsidRDefault="00D62ED7">
            <w:pPr>
              <w:spacing w:line="276" w:lineRule="auto"/>
            </w:pPr>
            <w:r>
              <w:t>提示词</w:t>
            </w:r>
          </w:p>
        </w:tc>
        <w:tc>
          <w:tcPr>
            <w:tcW w:w="7030" w:type="dxa"/>
          </w:tcPr>
          <w:p w14:paraId="0D8155B5" w14:textId="77777777" w:rsidR="00861DF5" w:rsidRDefault="00D62ED7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负责理解需求；分析项目；生成修改计划，修改代码前必须等待用户确认。</w:t>
            </w:r>
          </w:p>
        </w:tc>
      </w:tr>
      <w:tr w:rsidR="00861DF5" w14:paraId="7CE90700" w14:textId="77777777">
        <w:trPr>
          <w:jc w:val="center"/>
        </w:trPr>
        <w:tc>
          <w:tcPr>
            <w:tcW w:w="1871" w:type="dxa"/>
          </w:tcPr>
          <w:p w14:paraId="669E8566" w14:textId="77777777" w:rsidR="00861DF5" w:rsidRDefault="00D62ED7">
            <w:pPr>
              <w:spacing w:line="276" w:lineRule="auto"/>
            </w:pPr>
            <w:r>
              <w:t>Skill</w:t>
            </w:r>
          </w:p>
        </w:tc>
        <w:tc>
          <w:tcPr>
            <w:tcW w:w="7030" w:type="dxa"/>
          </w:tcPr>
          <w:p w14:paraId="6A709AA1" w14:textId="77777777" w:rsidR="00861DF5" w:rsidRDefault="00D62ED7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代码检索；文件读取；代码修改；构建命令分析</w:t>
            </w:r>
          </w:p>
        </w:tc>
      </w:tr>
      <w:tr w:rsidR="00861DF5" w14:paraId="0EBCC12C" w14:textId="77777777">
        <w:trPr>
          <w:jc w:val="center"/>
        </w:trPr>
        <w:tc>
          <w:tcPr>
            <w:tcW w:w="1871" w:type="dxa"/>
          </w:tcPr>
          <w:p w14:paraId="12BE7627" w14:textId="77777777" w:rsidR="00861DF5" w:rsidRDefault="00D62ED7">
            <w:pPr>
              <w:spacing w:line="276" w:lineRule="auto"/>
            </w:pPr>
            <w:r>
              <w:t>MCP</w:t>
            </w:r>
          </w:p>
        </w:tc>
        <w:tc>
          <w:tcPr>
            <w:tcW w:w="7030" w:type="dxa"/>
          </w:tcPr>
          <w:p w14:paraId="2FC7600E" w14:textId="77777777" w:rsidR="00861DF5" w:rsidRDefault="00D62ED7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文件系统；Git；终端工具</w:t>
            </w:r>
          </w:p>
        </w:tc>
      </w:tr>
      <w:tr w:rsidR="00861DF5" w14:paraId="0C57422D" w14:textId="77777777">
        <w:trPr>
          <w:jc w:val="center"/>
        </w:trPr>
        <w:tc>
          <w:tcPr>
            <w:tcW w:w="1871" w:type="dxa"/>
          </w:tcPr>
          <w:p w14:paraId="7A4B5E6B" w14:textId="77777777" w:rsidR="00861DF5" w:rsidRDefault="00D62ED7">
            <w:pPr>
              <w:spacing w:line="276" w:lineRule="auto"/>
            </w:pPr>
            <w:proofErr w:type="spellStart"/>
            <w:r>
              <w:t>知识库</w:t>
            </w:r>
            <w:proofErr w:type="spellEnd"/>
          </w:p>
        </w:tc>
        <w:tc>
          <w:tcPr>
            <w:tcW w:w="7030" w:type="dxa"/>
          </w:tcPr>
          <w:p w14:paraId="387219DF" w14:textId="77777777" w:rsidR="00861DF5" w:rsidRDefault="00D62ED7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项目文档；接口文档；代码规范</w:t>
            </w:r>
          </w:p>
        </w:tc>
      </w:tr>
      <w:tr w:rsidR="00861DF5" w14:paraId="068F4CCA" w14:textId="77777777">
        <w:trPr>
          <w:jc w:val="center"/>
        </w:trPr>
        <w:tc>
          <w:tcPr>
            <w:tcW w:w="1871" w:type="dxa"/>
          </w:tcPr>
          <w:p w14:paraId="0A927ABD" w14:textId="77777777" w:rsidR="00861DF5" w:rsidRDefault="00D62ED7">
            <w:pPr>
              <w:spacing w:line="276" w:lineRule="auto"/>
            </w:pPr>
            <w:proofErr w:type="spellStart"/>
            <w:r>
              <w:t>执行模式</w:t>
            </w:r>
            <w:proofErr w:type="spellEnd"/>
          </w:p>
        </w:tc>
        <w:tc>
          <w:tcPr>
            <w:tcW w:w="7030" w:type="dxa"/>
          </w:tcPr>
          <w:p w14:paraId="307B5597" w14:textId="77777777" w:rsidR="00861DF5" w:rsidRDefault="00D62ED7">
            <w:pPr>
              <w:spacing w:line="276" w:lineRule="auto"/>
            </w:pPr>
            <w:r>
              <w:t>确认后执行</w:t>
            </w:r>
          </w:p>
        </w:tc>
      </w:tr>
      <w:tr w:rsidR="00861DF5" w14:paraId="06F2A7C9" w14:textId="77777777">
        <w:trPr>
          <w:jc w:val="center"/>
        </w:trPr>
        <w:tc>
          <w:tcPr>
            <w:tcW w:w="1871" w:type="dxa"/>
          </w:tcPr>
          <w:p w14:paraId="017B5EAB" w14:textId="1D383A2A" w:rsidR="00861DF5" w:rsidRDefault="00D62ED7">
            <w:pPr>
              <w:spacing w:line="276" w:lineRule="auto"/>
            </w:pPr>
            <w:proofErr w:type="spellStart"/>
            <w:r>
              <w:t>输出</w:t>
            </w:r>
            <w:proofErr w:type="spellEnd"/>
          </w:p>
        </w:tc>
        <w:tc>
          <w:tcPr>
            <w:tcW w:w="7030" w:type="dxa"/>
          </w:tcPr>
          <w:p w14:paraId="74EB6E48" w14:textId="77777777" w:rsidR="00861DF5" w:rsidRDefault="00D62ED7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修改方案；代码 diff；测试结果；变更说明</w:t>
            </w:r>
          </w:p>
        </w:tc>
      </w:tr>
    </w:tbl>
    <w:p w14:paraId="261B9121" w14:textId="77777777" w:rsidR="00861DF5" w:rsidRDefault="00861DF5">
      <w:pPr>
        <w:rPr>
          <w:lang w:eastAsia="zh-CN"/>
        </w:rPr>
      </w:pPr>
    </w:p>
    <w:p w14:paraId="0A9B60EE" w14:textId="40E395AD" w:rsidR="00861DF5" w:rsidRDefault="00D62ED7">
      <w:pPr>
        <w:pStyle w:val="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</w:rPr>
        <w:lastRenderedPageBreak/>
        <w:t>八</w:t>
      </w:r>
      <w:r w:rsidR="00CD7742">
        <w:rPr>
          <w:rFonts w:ascii="微软雅黑" w:eastAsia="微软雅黑" w:hAnsi="微软雅黑" w:hint="eastAsia"/>
          <w:color w:val="000000" w:themeColor="text1"/>
          <w:lang w:eastAsia="zh-CN"/>
        </w:rPr>
        <w:t>、</w:t>
      </w:r>
      <w:r w:rsidR="00FF36EC">
        <w:rPr>
          <w:rFonts w:ascii="微软雅黑" w:eastAsia="微软雅黑" w:hAnsi="微软雅黑" w:hint="eastAsia"/>
          <w:color w:val="000000" w:themeColor="text1"/>
          <w:lang w:eastAsia="zh-CN"/>
        </w:rPr>
        <w:t>存储架构设计</w:t>
      </w:r>
    </w:p>
    <w:p w14:paraId="1661BAAD" w14:textId="72BE9816" w:rsidR="00FF36EC" w:rsidRPr="00FF36EC" w:rsidRDefault="00FF36EC" w:rsidP="00FF36EC">
      <w:pPr>
        <w:rPr>
          <w:rFonts w:hint="eastAsia"/>
          <w:szCs w:val="21"/>
          <w:lang w:eastAsia="zh-CN"/>
        </w:rPr>
      </w:pPr>
      <w:r w:rsidRPr="00FF36EC">
        <w:rPr>
          <w:szCs w:val="21"/>
          <w:lang w:eastAsia="zh-CN"/>
        </w:rPr>
        <w:t>采用“本地 + 服务端混合”方案：我的数字员工、任务历史和任务输出保存在本地 SQLite；数字员工广场保存在服务端数据库。用户可直接召唤广场数字员工，也可将其添加到本地，形成个人副本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3247"/>
        <w:gridCol w:w="3249"/>
      </w:tblGrid>
      <w:tr w:rsidR="00FF36EC" w14:paraId="751BFFD4" w14:textId="77777777" w:rsidTr="00FF36EC">
        <w:trPr>
          <w:jc w:val="center"/>
        </w:trPr>
        <w:tc>
          <w:tcPr>
            <w:tcW w:w="3240" w:type="dxa"/>
            <w:shd w:val="clear" w:color="auto" w:fill="D9EAF7"/>
            <w:vAlign w:val="center"/>
          </w:tcPr>
          <w:p w14:paraId="3E43328C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b/>
                <w:sz w:val="19"/>
              </w:rPr>
              <w:t>模块</w:t>
            </w:r>
            <w:proofErr w:type="spellEnd"/>
          </w:p>
        </w:tc>
        <w:tc>
          <w:tcPr>
            <w:tcW w:w="3247" w:type="dxa"/>
            <w:shd w:val="clear" w:color="auto" w:fill="D9EAF7"/>
            <w:vAlign w:val="center"/>
          </w:tcPr>
          <w:p w14:paraId="32F70B70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b/>
                <w:sz w:val="19"/>
              </w:rPr>
              <w:t>存储位置</w:t>
            </w:r>
            <w:proofErr w:type="spellEnd"/>
          </w:p>
        </w:tc>
        <w:tc>
          <w:tcPr>
            <w:tcW w:w="3249" w:type="dxa"/>
            <w:shd w:val="clear" w:color="auto" w:fill="D9EAF7"/>
            <w:vAlign w:val="center"/>
          </w:tcPr>
          <w:p w14:paraId="4A7E94B7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b/>
                <w:sz w:val="19"/>
              </w:rPr>
              <w:t>说明</w:t>
            </w:r>
            <w:proofErr w:type="spellEnd"/>
          </w:p>
        </w:tc>
      </w:tr>
      <w:tr w:rsidR="00FF36EC" w14:paraId="6436C5EA" w14:textId="77777777" w:rsidTr="00FF36EC">
        <w:trPr>
          <w:jc w:val="center"/>
        </w:trPr>
        <w:tc>
          <w:tcPr>
            <w:tcW w:w="3240" w:type="dxa"/>
            <w:vAlign w:val="center"/>
          </w:tcPr>
          <w:p w14:paraId="4E324F91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t>我的数字员工</w:t>
            </w:r>
            <w:proofErr w:type="spellEnd"/>
          </w:p>
        </w:tc>
        <w:tc>
          <w:tcPr>
            <w:tcW w:w="3247" w:type="dxa"/>
            <w:vAlign w:val="center"/>
          </w:tcPr>
          <w:p w14:paraId="7B2348B6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t>本地</w:t>
            </w:r>
            <w:proofErr w:type="spellEnd"/>
            <w:r>
              <w:rPr>
                <w:sz w:val="19"/>
              </w:rPr>
              <w:t xml:space="preserve"> SQLite</w:t>
            </w:r>
          </w:p>
        </w:tc>
        <w:tc>
          <w:tcPr>
            <w:tcW w:w="3249" w:type="dxa"/>
            <w:vAlign w:val="center"/>
          </w:tcPr>
          <w:p w14:paraId="13A9628F" w14:textId="77777777" w:rsidR="00FF36EC" w:rsidRDefault="00FF36EC" w:rsidP="00C34ADE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保存用户已创建、已添加和可直接使用的数字员工配置。</w:t>
            </w:r>
          </w:p>
        </w:tc>
      </w:tr>
      <w:tr w:rsidR="00FF36EC" w14:paraId="7281F558" w14:textId="77777777" w:rsidTr="00FF36EC">
        <w:trPr>
          <w:jc w:val="center"/>
        </w:trPr>
        <w:tc>
          <w:tcPr>
            <w:tcW w:w="3240" w:type="dxa"/>
            <w:vAlign w:val="center"/>
          </w:tcPr>
          <w:p w14:paraId="2453842A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t>数字员工广场</w:t>
            </w:r>
            <w:proofErr w:type="spellEnd"/>
          </w:p>
        </w:tc>
        <w:tc>
          <w:tcPr>
            <w:tcW w:w="3247" w:type="dxa"/>
            <w:vAlign w:val="center"/>
          </w:tcPr>
          <w:p w14:paraId="33021726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t>服务端数据库</w:t>
            </w:r>
            <w:proofErr w:type="spellEnd"/>
          </w:p>
        </w:tc>
        <w:tc>
          <w:tcPr>
            <w:tcW w:w="3249" w:type="dxa"/>
            <w:vAlign w:val="center"/>
          </w:tcPr>
          <w:p w14:paraId="723EE91D" w14:textId="77777777" w:rsidR="00FF36EC" w:rsidRDefault="00FF36EC" w:rsidP="00C34ADE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保存企业共享数字员工模板，支持召唤和添加。</w:t>
            </w:r>
          </w:p>
        </w:tc>
      </w:tr>
      <w:tr w:rsidR="00FF36EC" w14:paraId="42E2E1B6" w14:textId="77777777" w:rsidTr="00FF36EC">
        <w:trPr>
          <w:jc w:val="center"/>
        </w:trPr>
        <w:tc>
          <w:tcPr>
            <w:tcW w:w="3240" w:type="dxa"/>
            <w:vAlign w:val="center"/>
          </w:tcPr>
          <w:p w14:paraId="7EAE1BE3" w14:textId="77777777" w:rsidR="00FF36EC" w:rsidRDefault="00FF36EC" w:rsidP="00C34ADE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参考资料/任务输出文件</w:t>
            </w:r>
          </w:p>
        </w:tc>
        <w:tc>
          <w:tcPr>
            <w:tcW w:w="3247" w:type="dxa"/>
            <w:vAlign w:val="center"/>
          </w:tcPr>
          <w:p w14:paraId="7870DB75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t>本地文件目录</w:t>
            </w:r>
            <w:proofErr w:type="spellEnd"/>
          </w:p>
        </w:tc>
        <w:tc>
          <w:tcPr>
            <w:tcW w:w="3249" w:type="dxa"/>
            <w:vAlign w:val="center"/>
          </w:tcPr>
          <w:p w14:paraId="1CA00B6C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t>Word、Excel、图片、上传文件等不直接存数据库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FF36EC" w14:paraId="261ECE49" w14:textId="77777777" w:rsidTr="00FF36EC">
        <w:trPr>
          <w:jc w:val="center"/>
        </w:trPr>
        <w:tc>
          <w:tcPr>
            <w:tcW w:w="3240" w:type="dxa"/>
            <w:vAlign w:val="center"/>
          </w:tcPr>
          <w:p w14:paraId="14F9D4CB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t>任务记录与调用日志</w:t>
            </w:r>
            <w:proofErr w:type="spellEnd"/>
          </w:p>
        </w:tc>
        <w:tc>
          <w:tcPr>
            <w:tcW w:w="3247" w:type="dxa"/>
            <w:vAlign w:val="center"/>
          </w:tcPr>
          <w:p w14:paraId="4F6522C6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t>本地</w:t>
            </w:r>
            <w:proofErr w:type="spellEnd"/>
            <w:r>
              <w:rPr>
                <w:sz w:val="19"/>
              </w:rPr>
              <w:t xml:space="preserve"> SQLite</w:t>
            </w:r>
          </w:p>
        </w:tc>
        <w:tc>
          <w:tcPr>
            <w:tcW w:w="3249" w:type="dxa"/>
            <w:vAlign w:val="center"/>
          </w:tcPr>
          <w:p w14:paraId="75F3D427" w14:textId="77777777" w:rsidR="00FF36EC" w:rsidRDefault="00FF36EC" w:rsidP="00C34ADE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保存任务状态、任务计划、工具调用和任务输出元数据。</w:t>
            </w:r>
          </w:p>
        </w:tc>
      </w:tr>
    </w:tbl>
    <w:p w14:paraId="0E67E378" w14:textId="47E73085" w:rsidR="00FF36EC" w:rsidRPr="00561248" w:rsidRDefault="00FF36EC" w:rsidP="00FF36EC">
      <w:pPr>
        <w:pStyle w:val="21"/>
        <w:rPr>
          <w:rFonts w:ascii="微软雅黑" w:eastAsia="微软雅黑" w:hAnsi="微软雅黑" w:hint="eastAsia"/>
          <w:color w:val="000000" w:themeColor="text1"/>
          <w:lang w:eastAsia="zh-CN"/>
        </w:rPr>
      </w:pPr>
      <w:r>
        <w:rPr>
          <w:rFonts w:ascii="微软雅黑" w:eastAsia="微软雅黑" w:hAnsi="微软雅黑"/>
          <w:color w:val="000000" w:themeColor="text1"/>
          <w:lang w:eastAsia="zh-CN"/>
        </w:rPr>
        <w:t>8</w:t>
      </w:r>
      <w:r w:rsidRPr="00561248">
        <w:rPr>
          <w:rFonts w:ascii="微软雅黑" w:eastAsia="微软雅黑" w:hAnsi="微软雅黑"/>
          <w:color w:val="000000" w:themeColor="text1"/>
          <w:lang w:eastAsia="zh-CN"/>
        </w:rPr>
        <w:t xml:space="preserve">.1 </w:t>
      </w:r>
      <w:r>
        <w:rPr>
          <w:rFonts w:ascii="微软雅黑" w:eastAsia="微软雅黑" w:hAnsi="微软雅黑" w:hint="eastAsia"/>
          <w:color w:val="000000" w:themeColor="text1"/>
          <w:lang w:eastAsia="zh-CN"/>
        </w:rPr>
        <w:t>本地SQ</w:t>
      </w:r>
      <w:r>
        <w:rPr>
          <w:rFonts w:ascii="微软雅黑" w:eastAsia="微软雅黑" w:hAnsi="微软雅黑"/>
          <w:color w:val="000000" w:themeColor="text1"/>
          <w:lang w:eastAsia="zh-CN"/>
        </w:rPr>
        <w:t>Lite</w:t>
      </w:r>
      <w:r>
        <w:rPr>
          <w:rFonts w:ascii="微软雅黑" w:eastAsia="微软雅黑" w:hAnsi="微软雅黑" w:hint="eastAsia"/>
          <w:color w:val="000000" w:themeColor="text1"/>
          <w:lang w:eastAsia="zh-CN"/>
        </w:rPr>
        <w:t>表结构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54"/>
        <w:gridCol w:w="3227"/>
        <w:gridCol w:w="3255"/>
      </w:tblGrid>
      <w:tr w:rsidR="00FF36EC" w14:paraId="034A806B" w14:textId="77777777" w:rsidTr="00C34ADE">
        <w:trPr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3BD89BF9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b/>
                <w:sz w:val="19"/>
              </w:rPr>
              <w:t>表名</w:t>
            </w:r>
            <w:proofErr w:type="spellEnd"/>
          </w:p>
        </w:tc>
        <w:tc>
          <w:tcPr>
            <w:tcW w:w="3286" w:type="dxa"/>
            <w:shd w:val="clear" w:color="auto" w:fill="D9EAF7"/>
            <w:vAlign w:val="center"/>
          </w:tcPr>
          <w:p w14:paraId="7FE47087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b/>
                <w:sz w:val="19"/>
              </w:rPr>
              <w:t>用途</w:t>
            </w:r>
            <w:proofErr w:type="spellEnd"/>
          </w:p>
        </w:tc>
        <w:tc>
          <w:tcPr>
            <w:tcW w:w="3286" w:type="dxa"/>
            <w:shd w:val="clear" w:color="auto" w:fill="D9EAF7"/>
            <w:vAlign w:val="center"/>
          </w:tcPr>
          <w:p w14:paraId="79BDD969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b/>
                <w:sz w:val="19"/>
              </w:rPr>
              <w:t>核心字段</w:t>
            </w:r>
            <w:proofErr w:type="spellEnd"/>
          </w:p>
        </w:tc>
      </w:tr>
      <w:tr w:rsidR="00FF36EC" w14:paraId="2D106E77" w14:textId="77777777" w:rsidTr="00C34ADE">
        <w:trPr>
          <w:jc w:val="center"/>
        </w:trPr>
        <w:tc>
          <w:tcPr>
            <w:tcW w:w="3286" w:type="dxa"/>
            <w:vAlign w:val="center"/>
          </w:tcPr>
          <w:p w14:paraId="5C2D324E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t>digital_worker</w:t>
            </w:r>
            <w:proofErr w:type="spellEnd"/>
          </w:p>
        </w:tc>
        <w:tc>
          <w:tcPr>
            <w:tcW w:w="3286" w:type="dxa"/>
            <w:vAlign w:val="center"/>
          </w:tcPr>
          <w:p w14:paraId="4CEFC556" w14:textId="77777777" w:rsidR="00FF36EC" w:rsidRDefault="00FF36EC" w:rsidP="00C34ADE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保存我的数字员工基础配置</w:t>
            </w:r>
          </w:p>
        </w:tc>
        <w:tc>
          <w:tcPr>
            <w:tcW w:w="3286" w:type="dxa"/>
            <w:vAlign w:val="center"/>
          </w:tcPr>
          <w:p w14:paraId="25724D69" w14:textId="77777777" w:rsidR="00FF36EC" w:rsidRDefault="00FF36EC" w:rsidP="00C34ADE">
            <w:pPr>
              <w:spacing w:line="276" w:lineRule="auto"/>
            </w:pPr>
            <w:r>
              <w:rPr>
                <w:sz w:val="19"/>
              </w:rPr>
              <w:t xml:space="preserve">id; </w:t>
            </w:r>
            <w:proofErr w:type="spellStart"/>
            <w:r>
              <w:rPr>
                <w:sz w:val="19"/>
              </w:rPr>
              <w:t>create_by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create_date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update_by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update_date</w:t>
            </w:r>
            <w:proofErr w:type="spellEnd"/>
            <w:r>
              <w:rPr>
                <w:sz w:val="19"/>
              </w:rPr>
              <w:t xml:space="preserve">; name; avatar; category; description; prompt; tags; </w:t>
            </w:r>
            <w:proofErr w:type="spellStart"/>
            <w:r>
              <w:rPr>
                <w:sz w:val="19"/>
              </w:rPr>
              <w:t>execution_mode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workflow_template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source_type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source_market_id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source_version</w:t>
            </w:r>
            <w:proofErr w:type="spellEnd"/>
            <w:r>
              <w:rPr>
                <w:sz w:val="19"/>
              </w:rPr>
              <w:t>; enabled</w:t>
            </w:r>
          </w:p>
        </w:tc>
      </w:tr>
      <w:tr w:rsidR="00FF36EC" w14:paraId="55335049" w14:textId="77777777" w:rsidTr="00C34ADE">
        <w:trPr>
          <w:jc w:val="center"/>
        </w:trPr>
        <w:tc>
          <w:tcPr>
            <w:tcW w:w="3286" w:type="dxa"/>
            <w:vAlign w:val="center"/>
          </w:tcPr>
          <w:p w14:paraId="6A6AA358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t>digital_worker_skill</w:t>
            </w:r>
            <w:proofErr w:type="spellEnd"/>
          </w:p>
        </w:tc>
        <w:tc>
          <w:tcPr>
            <w:tcW w:w="3286" w:type="dxa"/>
            <w:vAlign w:val="center"/>
          </w:tcPr>
          <w:p w14:paraId="18095830" w14:textId="77777777" w:rsidR="00FF36EC" w:rsidRDefault="00FF36EC" w:rsidP="00C34ADE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保存数字员工与 Skill 绑定关系</w:t>
            </w:r>
          </w:p>
        </w:tc>
        <w:tc>
          <w:tcPr>
            <w:tcW w:w="3286" w:type="dxa"/>
            <w:vAlign w:val="center"/>
          </w:tcPr>
          <w:p w14:paraId="3988EE86" w14:textId="77777777" w:rsidR="00FF36EC" w:rsidRDefault="00FF36EC" w:rsidP="00C34ADE">
            <w:pPr>
              <w:spacing w:line="276" w:lineRule="auto"/>
            </w:pPr>
            <w:r>
              <w:rPr>
                <w:sz w:val="19"/>
              </w:rPr>
              <w:t xml:space="preserve">id; </w:t>
            </w:r>
            <w:proofErr w:type="spellStart"/>
            <w:r>
              <w:rPr>
                <w:sz w:val="19"/>
              </w:rPr>
              <w:t>create_by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create_date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worker_id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skill_id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skill_name</w:t>
            </w:r>
            <w:proofErr w:type="spellEnd"/>
            <w:r>
              <w:rPr>
                <w:sz w:val="19"/>
              </w:rPr>
              <w:t>; enabled</w:t>
            </w:r>
          </w:p>
        </w:tc>
      </w:tr>
      <w:tr w:rsidR="00FF36EC" w14:paraId="2A37BCCD" w14:textId="77777777" w:rsidTr="00C34ADE">
        <w:trPr>
          <w:jc w:val="center"/>
        </w:trPr>
        <w:tc>
          <w:tcPr>
            <w:tcW w:w="3286" w:type="dxa"/>
            <w:vAlign w:val="center"/>
          </w:tcPr>
          <w:p w14:paraId="2C9BF6E8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t>digital_worker_mcp</w:t>
            </w:r>
            <w:proofErr w:type="spellEnd"/>
          </w:p>
        </w:tc>
        <w:tc>
          <w:tcPr>
            <w:tcW w:w="3286" w:type="dxa"/>
            <w:vAlign w:val="center"/>
          </w:tcPr>
          <w:p w14:paraId="765BFBD1" w14:textId="77777777" w:rsidR="00FF36EC" w:rsidRDefault="00FF36EC" w:rsidP="00C34ADE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保存数字员工与 MCP 绑定关系</w:t>
            </w:r>
          </w:p>
        </w:tc>
        <w:tc>
          <w:tcPr>
            <w:tcW w:w="3286" w:type="dxa"/>
            <w:vAlign w:val="center"/>
          </w:tcPr>
          <w:p w14:paraId="41D88373" w14:textId="77777777" w:rsidR="00FF36EC" w:rsidRDefault="00FF36EC" w:rsidP="00C34ADE">
            <w:pPr>
              <w:spacing w:line="276" w:lineRule="auto"/>
            </w:pPr>
            <w:r>
              <w:rPr>
                <w:sz w:val="19"/>
              </w:rPr>
              <w:t xml:space="preserve">id; </w:t>
            </w:r>
            <w:proofErr w:type="spellStart"/>
            <w:r>
              <w:rPr>
                <w:sz w:val="19"/>
              </w:rPr>
              <w:t>create_by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create_date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worker_id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mcp_id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mcp_name</w:t>
            </w:r>
            <w:proofErr w:type="spellEnd"/>
            <w:r>
              <w:rPr>
                <w:sz w:val="19"/>
              </w:rPr>
              <w:t>; enabled</w:t>
            </w:r>
          </w:p>
        </w:tc>
      </w:tr>
      <w:tr w:rsidR="00FF36EC" w14:paraId="48B18565" w14:textId="77777777" w:rsidTr="00C34ADE">
        <w:trPr>
          <w:jc w:val="center"/>
        </w:trPr>
        <w:tc>
          <w:tcPr>
            <w:tcW w:w="3286" w:type="dxa"/>
            <w:vAlign w:val="center"/>
          </w:tcPr>
          <w:p w14:paraId="3752DF23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t>digital_worker_file</w:t>
            </w:r>
            <w:proofErr w:type="spellEnd"/>
          </w:p>
        </w:tc>
        <w:tc>
          <w:tcPr>
            <w:tcW w:w="3286" w:type="dxa"/>
            <w:vAlign w:val="center"/>
          </w:tcPr>
          <w:p w14:paraId="01471351" w14:textId="77777777" w:rsidR="00FF36EC" w:rsidRDefault="00FF36EC" w:rsidP="00C34ADE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保存数字员工上传或绑定的本地参考文件</w:t>
            </w:r>
          </w:p>
        </w:tc>
        <w:tc>
          <w:tcPr>
            <w:tcW w:w="3286" w:type="dxa"/>
            <w:vAlign w:val="center"/>
          </w:tcPr>
          <w:p w14:paraId="1EBCB67C" w14:textId="77777777" w:rsidR="00FF36EC" w:rsidRDefault="00FF36EC" w:rsidP="00C34ADE">
            <w:pPr>
              <w:spacing w:line="276" w:lineRule="auto"/>
            </w:pPr>
            <w:r>
              <w:rPr>
                <w:sz w:val="19"/>
              </w:rPr>
              <w:t xml:space="preserve">id; </w:t>
            </w:r>
            <w:proofErr w:type="spellStart"/>
            <w:r>
              <w:rPr>
                <w:sz w:val="19"/>
              </w:rPr>
              <w:t>create_by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create_date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worker_id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file_name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file_path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file_type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file_size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file_hash</w:t>
            </w:r>
            <w:proofErr w:type="spellEnd"/>
            <w:r>
              <w:rPr>
                <w:sz w:val="19"/>
              </w:rPr>
              <w:t>; enabled</w:t>
            </w:r>
          </w:p>
        </w:tc>
      </w:tr>
      <w:tr w:rsidR="00FF36EC" w14:paraId="2B226A61" w14:textId="77777777" w:rsidTr="00C34ADE">
        <w:trPr>
          <w:jc w:val="center"/>
        </w:trPr>
        <w:tc>
          <w:tcPr>
            <w:tcW w:w="3286" w:type="dxa"/>
            <w:vAlign w:val="center"/>
          </w:tcPr>
          <w:p w14:paraId="5D574A92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lastRenderedPageBreak/>
              <w:t>agent_task</w:t>
            </w:r>
            <w:proofErr w:type="spellEnd"/>
          </w:p>
        </w:tc>
        <w:tc>
          <w:tcPr>
            <w:tcW w:w="3286" w:type="dxa"/>
            <w:vAlign w:val="center"/>
          </w:tcPr>
          <w:p w14:paraId="78D4A125" w14:textId="77777777" w:rsidR="00FF36EC" w:rsidRDefault="00FF36EC" w:rsidP="00C34ADE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保存数字员工任务记录</w:t>
            </w:r>
          </w:p>
        </w:tc>
        <w:tc>
          <w:tcPr>
            <w:tcW w:w="3286" w:type="dxa"/>
            <w:vAlign w:val="center"/>
          </w:tcPr>
          <w:p w14:paraId="10370E0B" w14:textId="77777777" w:rsidR="00FF36EC" w:rsidRDefault="00FF36EC" w:rsidP="00C34ADE">
            <w:pPr>
              <w:spacing w:line="276" w:lineRule="auto"/>
            </w:pPr>
            <w:r>
              <w:rPr>
                <w:sz w:val="19"/>
              </w:rPr>
              <w:t xml:space="preserve">id; </w:t>
            </w:r>
            <w:proofErr w:type="spellStart"/>
            <w:r>
              <w:rPr>
                <w:sz w:val="19"/>
              </w:rPr>
              <w:t>create_by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create_date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update_by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update_date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worker_id</w:t>
            </w:r>
            <w:proofErr w:type="spellEnd"/>
            <w:r>
              <w:rPr>
                <w:sz w:val="19"/>
              </w:rPr>
              <w:t xml:space="preserve">; title; </w:t>
            </w:r>
            <w:proofErr w:type="spellStart"/>
            <w:r>
              <w:rPr>
                <w:sz w:val="19"/>
              </w:rPr>
              <w:t>user_input</w:t>
            </w:r>
            <w:proofErr w:type="spellEnd"/>
            <w:r>
              <w:rPr>
                <w:sz w:val="19"/>
              </w:rPr>
              <w:t xml:space="preserve">; status; </w:t>
            </w:r>
            <w:proofErr w:type="spellStart"/>
            <w:r>
              <w:rPr>
                <w:sz w:val="19"/>
              </w:rPr>
              <w:t>plan_content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result_content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error_message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completed_date</w:t>
            </w:r>
            <w:proofErr w:type="spellEnd"/>
          </w:p>
        </w:tc>
      </w:tr>
      <w:tr w:rsidR="00FF36EC" w14:paraId="7331CA63" w14:textId="77777777" w:rsidTr="00C34ADE">
        <w:trPr>
          <w:jc w:val="center"/>
        </w:trPr>
        <w:tc>
          <w:tcPr>
            <w:tcW w:w="3286" w:type="dxa"/>
            <w:vAlign w:val="center"/>
          </w:tcPr>
          <w:p w14:paraId="6257CF6C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t>agent_tool_log</w:t>
            </w:r>
            <w:proofErr w:type="spellEnd"/>
          </w:p>
        </w:tc>
        <w:tc>
          <w:tcPr>
            <w:tcW w:w="3286" w:type="dxa"/>
            <w:vAlign w:val="center"/>
          </w:tcPr>
          <w:p w14:paraId="5DBD4750" w14:textId="77777777" w:rsidR="00FF36EC" w:rsidRDefault="00FF36EC" w:rsidP="00C34ADE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 Skill、MCP、参考资料等调用过程</w:t>
            </w:r>
          </w:p>
        </w:tc>
        <w:tc>
          <w:tcPr>
            <w:tcW w:w="3286" w:type="dxa"/>
            <w:vAlign w:val="center"/>
          </w:tcPr>
          <w:p w14:paraId="4165A32D" w14:textId="77777777" w:rsidR="00FF36EC" w:rsidRDefault="00FF36EC" w:rsidP="00C34ADE">
            <w:pPr>
              <w:spacing w:line="276" w:lineRule="auto"/>
            </w:pPr>
            <w:r>
              <w:rPr>
                <w:sz w:val="19"/>
              </w:rPr>
              <w:t xml:space="preserve">id; </w:t>
            </w:r>
            <w:proofErr w:type="spellStart"/>
            <w:r>
              <w:rPr>
                <w:sz w:val="19"/>
              </w:rPr>
              <w:t>create_by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create_date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task_id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worker_id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tool_type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tool_id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tool_name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input_content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output_content</w:t>
            </w:r>
            <w:proofErr w:type="spellEnd"/>
            <w:r>
              <w:rPr>
                <w:sz w:val="19"/>
              </w:rPr>
              <w:t xml:space="preserve">; status; </w:t>
            </w:r>
            <w:proofErr w:type="spellStart"/>
            <w:r>
              <w:rPr>
                <w:sz w:val="19"/>
              </w:rPr>
              <w:t>error_message</w:t>
            </w:r>
            <w:proofErr w:type="spellEnd"/>
          </w:p>
        </w:tc>
      </w:tr>
      <w:tr w:rsidR="00FF36EC" w14:paraId="68B1C10D" w14:textId="77777777" w:rsidTr="00C34ADE">
        <w:trPr>
          <w:jc w:val="center"/>
        </w:trPr>
        <w:tc>
          <w:tcPr>
            <w:tcW w:w="3286" w:type="dxa"/>
            <w:vAlign w:val="center"/>
          </w:tcPr>
          <w:p w14:paraId="582E3E63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t>agent_task_output</w:t>
            </w:r>
            <w:proofErr w:type="spellEnd"/>
          </w:p>
        </w:tc>
        <w:tc>
          <w:tcPr>
            <w:tcW w:w="3286" w:type="dxa"/>
            <w:vAlign w:val="center"/>
          </w:tcPr>
          <w:p w14:paraId="011C30B7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t>保存任务输出记录</w:t>
            </w:r>
            <w:proofErr w:type="spellEnd"/>
          </w:p>
        </w:tc>
        <w:tc>
          <w:tcPr>
            <w:tcW w:w="3286" w:type="dxa"/>
            <w:vAlign w:val="center"/>
          </w:tcPr>
          <w:p w14:paraId="31857A4E" w14:textId="77777777" w:rsidR="00FF36EC" w:rsidRDefault="00FF36EC" w:rsidP="00C34ADE">
            <w:pPr>
              <w:spacing w:line="276" w:lineRule="auto"/>
            </w:pPr>
            <w:r>
              <w:rPr>
                <w:sz w:val="19"/>
              </w:rPr>
              <w:t xml:space="preserve">id; </w:t>
            </w:r>
            <w:proofErr w:type="spellStart"/>
            <w:r>
              <w:rPr>
                <w:sz w:val="19"/>
              </w:rPr>
              <w:t>create_by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create_date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task_id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worker_id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output_type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output_name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output_path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output_summary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file_size</w:t>
            </w:r>
            <w:proofErr w:type="spellEnd"/>
            <w:r>
              <w:rPr>
                <w:sz w:val="19"/>
              </w:rPr>
              <w:t>; status</w:t>
            </w:r>
          </w:p>
        </w:tc>
      </w:tr>
    </w:tbl>
    <w:p w14:paraId="0647F657" w14:textId="5A285907" w:rsidR="00FF36EC" w:rsidRDefault="00FF36EC" w:rsidP="00FF36EC">
      <w:proofErr w:type="spellStart"/>
      <w:r>
        <w:t>说明：digital_worker_file</w:t>
      </w:r>
      <w:proofErr w:type="spellEnd"/>
      <w:r>
        <w:t xml:space="preserve"> </w:t>
      </w:r>
      <w:proofErr w:type="spellStart"/>
      <w:r>
        <w:t>第一版</w:t>
      </w:r>
      <w:proofErr w:type="spellEnd"/>
      <w:r w:rsidR="00C8656C">
        <w:rPr>
          <w:rFonts w:hint="eastAsia"/>
          <w:lang w:eastAsia="zh-CN"/>
        </w:rPr>
        <w:t>现在</w:t>
      </w:r>
      <w:proofErr w:type="spellStart"/>
      <w:r>
        <w:t>只保存本地文件元数据和路径，不保存解析状态。文件解析可由具体</w:t>
      </w:r>
      <w:proofErr w:type="spellEnd"/>
      <w:r>
        <w:t xml:space="preserve"> Skill 在任务执行时按需完成；</w:t>
      </w:r>
      <w:r w:rsidR="00C8656C">
        <w:rPr>
          <w:rFonts w:hint="eastAsia"/>
          <w:lang w:eastAsia="zh-CN"/>
        </w:rPr>
        <w:t>如果后面</w:t>
      </w:r>
      <w:r>
        <w:t>提升大文件处理效率，</w:t>
      </w:r>
      <w:r w:rsidR="00253324">
        <w:rPr>
          <w:rFonts w:hint="eastAsia"/>
          <w:lang w:eastAsia="zh-CN"/>
        </w:rPr>
        <w:t>在</w:t>
      </w:r>
      <w:r>
        <w:t xml:space="preserve">增加 </w:t>
      </w:r>
      <w:proofErr w:type="spellStart"/>
      <w:r>
        <w:t>parse_status</w:t>
      </w:r>
      <w:proofErr w:type="spellEnd"/>
      <w:r>
        <w:t xml:space="preserve"> 和 </w:t>
      </w:r>
      <w:proofErr w:type="spellStart"/>
      <w:r>
        <w:t>parsed_text_path</w:t>
      </w:r>
      <w:proofErr w:type="spellEnd"/>
      <w:r>
        <w:t xml:space="preserve"> </w:t>
      </w:r>
      <w:proofErr w:type="spellStart"/>
      <w:r>
        <w:t>字段</w:t>
      </w:r>
      <w:proofErr w:type="spellEnd"/>
      <w:r>
        <w:t>。</w:t>
      </w:r>
    </w:p>
    <w:p w14:paraId="50409471" w14:textId="2EEDF6A4" w:rsidR="00FF36EC" w:rsidRPr="00561248" w:rsidRDefault="00FF36EC" w:rsidP="00FF36EC">
      <w:pPr>
        <w:pStyle w:val="21"/>
        <w:rPr>
          <w:rFonts w:ascii="微软雅黑" w:eastAsia="微软雅黑" w:hAnsi="微软雅黑" w:hint="eastAsia"/>
          <w:color w:val="000000" w:themeColor="text1"/>
          <w:lang w:eastAsia="zh-CN"/>
        </w:rPr>
      </w:pPr>
      <w:r>
        <w:rPr>
          <w:rFonts w:ascii="微软雅黑" w:eastAsia="微软雅黑" w:hAnsi="微软雅黑"/>
          <w:color w:val="000000" w:themeColor="text1"/>
          <w:lang w:eastAsia="zh-CN"/>
        </w:rPr>
        <w:t>8</w:t>
      </w:r>
      <w:r w:rsidRPr="00561248">
        <w:rPr>
          <w:rFonts w:ascii="微软雅黑" w:eastAsia="微软雅黑" w:hAnsi="微软雅黑"/>
          <w:color w:val="000000" w:themeColor="text1"/>
          <w:lang w:eastAsia="zh-CN"/>
        </w:rPr>
        <w:t>.</w:t>
      </w:r>
      <w:r>
        <w:rPr>
          <w:rFonts w:ascii="微软雅黑" w:eastAsia="微软雅黑" w:hAnsi="微软雅黑"/>
          <w:color w:val="000000" w:themeColor="text1"/>
          <w:lang w:eastAsia="zh-CN"/>
        </w:rPr>
        <w:t>2</w:t>
      </w:r>
      <w:r w:rsidRPr="00561248">
        <w:rPr>
          <w:rFonts w:ascii="微软雅黑" w:eastAsia="微软雅黑" w:hAnsi="微软雅黑"/>
          <w:color w:val="000000" w:themeColor="text1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lang w:eastAsia="zh-CN"/>
        </w:rPr>
        <w:t>服务端广场表结构</w:t>
      </w:r>
    </w:p>
    <w:p w14:paraId="7F80DC11" w14:textId="75486AEF" w:rsidR="00FF36EC" w:rsidRDefault="00FF36EC" w:rsidP="00FF36EC">
      <w:pPr>
        <w:rPr>
          <w:lang w:eastAsia="zh-CN"/>
        </w:rPr>
      </w:pPr>
      <w:r>
        <w:rPr>
          <w:lang w:eastAsia="zh-CN"/>
        </w:rPr>
        <w:t>服务端广场保存的是共享数字员工模板。可支持直接召唤使用；若用户希望长期使用或个性化配置，可添加到本地“我的数字员工”。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74"/>
        <w:gridCol w:w="3209"/>
        <w:gridCol w:w="3253"/>
      </w:tblGrid>
      <w:tr w:rsidR="00FF36EC" w14:paraId="49AFF48A" w14:textId="77777777" w:rsidTr="00C34ADE">
        <w:trPr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0D877F80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b/>
                <w:sz w:val="19"/>
              </w:rPr>
              <w:t>表名</w:t>
            </w:r>
            <w:proofErr w:type="spellEnd"/>
          </w:p>
        </w:tc>
        <w:tc>
          <w:tcPr>
            <w:tcW w:w="3286" w:type="dxa"/>
            <w:shd w:val="clear" w:color="auto" w:fill="D9EAF7"/>
            <w:vAlign w:val="center"/>
          </w:tcPr>
          <w:p w14:paraId="223306C7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b/>
                <w:sz w:val="19"/>
              </w:rPr>
              <w:t>用途</w:t>
            </w:r>
            <w:proofErr w:type="spellEnd"/>
          </w:p>
        </w:tc>
        <w:tc>
          <w:tcPr>
            <w:tcW w:w="3286" w:type="dxa"/>
            <w:shd w:val="clear" w:color="auto" w:fill="D9EAF7"/>
            <w:vAlign w:val="center"/>
          </w:tcPr>
          <w:p w14:paraId="1A97B964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b/>
                <w:sz w:val="19"/>
              </w:rPr>
              <w:t>核心字段</w:t>
            </w:r>
            <w:proofErr w:type="spellEnd"/>
          </w:p>
        </w:tc>
      </w:tr>
      <w:tr w:rsidR="00FF36EC" w14:paraId="4EB0883D" w14:textId="77777777" w:rsidTr="00C34ADE">
        <w:trPr>
          <w:jc w:val="center"/>
        </w:trPr>
        <w:tc>
          <w:tcPr>
            <w:tcW w:w="3286" w:type="dxa"/>
            <w:vAlign w:val="center"/>
          </w:tcPr>
          <w:p w14:paraId="7E452959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t>market_digital_worker</w:t>
            </w:r>
            <w:proofErr w:type="spellEnd"/>
          </w:p>
        </w:tc>
        <w:tc>
          <w:tcPr>
            <w:tcW w:w="3286" w:type="dxa"/>
            <w:vAlign w:val="center"/>
          </w:tcPr>
          <w:p w14:paraId="3E5025A8" w14:textId="77777777" w:rsidR="00FF36EC" w:rsidRDefault="00FF36EC" w:rsidP="00C34ADE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保存广场数字员工模板</w:t>
            </w:r>
          </w:p>
        </w:tc>
        <w:tc>
          <w:tcPr>
            <w:tcW w:w="3286" w:type="dxa"/>
            <w:vAlign w:val="center"/>
          </w:tcPr>
          <w:p w14:paraId="23C16E48" w14:textId="77777777" w:rsidR="00FF36EC" w:rsidRDefault="00FF36EC" w:rsidP="00C34ADE">
            <w:pPr>
              <w:spacing w:line="276" w:lineRule="auto"/>
            </w:pPr>
            <w:r>
              <w:rPr>
                <w:sz w:val="19"/>
              </w:rPr>
              <w:t xml:space="preserve">id; </w:t>
            </w:r>
            <w:proofErr w:type="spellStart"/>
            <w:r>
              <w:rPr>
                <w:sz w:val="19"/>
              </w:rPr>
              <w:t>create_by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create_date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update_by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update_date</w:t>
            </w:r>
            <w:proofErr w:type="spellEnd"/>
            <w:r>
              <w:rPr>
                <w:sz w:val="19"/>
              </w:rPr>
              <w:t xml:space="preserve">; name; avatar; category; description; prompt; tags; </w:t>
            </w:r>
            <w:proofErr w:type="spellStart"/>
            <w:r>
              <w:rPr>
                <w:sz w:val="19"/>
              </w:rPr>
              <w:t>execution_mode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workflow_template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bound_skills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bound_mcps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recommended_files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source_type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publisher_id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publisher_name</w:t>
            </w:r>
            <w:proofErr w:type="spellEnd"/>
            <w:r>
              <w:rPr>
                <w:sz w:val="19"/>
              </w:rPr>
              <w:t xml:space="preserve">; version; status; </w:t>
            </w:r>
            <w:proofErr w:type="spellStart"/>
            <w:r>
              <w:rPr>
                <w:sz w:val="19"/>
              </w:rPr>
              <w:t>audit_by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audit_date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audit_remark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lastRenderedPageBreak/>
              <w:t>publish_date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summon_count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install_count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sort_order</w:t>
            </w:r>
            <w:proofErr w:type="spellEnd"/>
            <w:r>
              <w:rPr>
                <w:sz w:val="19"/>
              </w:rPr>
              <w:t>; enabled</w:t>
            </w:r>
          </w:p>
        </w:tc>
      </w:tr>
      <w:tr w:rsidR="00FF36EC" w14:paraId="70F03E6D" w14:textId="77777777" w:rsidTr="00C34ADE">
        <w:trPr>
          <w:jc w:val="center"/>
        </w:trPr>
        <w:tc>
          <w:tcPr>
            <w:tcW w:w="3286" w:type="dxa"/>
            <w:vAlign w:val="center"/>
          </w:tcPr>
          <w:p w14:paraId="65675BF5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lastRenderedPageBreak/>
              <w:t>market_digital_worker_usage</w:t>
            </w:r>
            <w:proofErr w:type="spellEnd"/>
          </w:p>
        </w:tc>
        <w:tc>
          <w:tcPr>
            <w:tcW w:w="3286" w:type="dxa"/>
            <w:vAlign w:val="center"/>
          </w:tcPr>
          <w:p w14:paraId="493FB100" w14:textId="77777777" w:rsidR="00FF36EC" w:rsidRDefault="00FF36EC" w:rsidP="00C34ADE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保存广场数字员工召唤/试用记录</w:t>
            </w:r>
          </w:p>
        </w:tc>
        <w:tc>
          <w:tcPr>
            <w:tcW w:w="3286" w:type="dxa"/>
            <w:vAlign w:val="center"/>
          </w:tcPr>
          <w:p w14:paraId="2B763587" w14:textId="77777777" w:rsidR="00FF36EC" w:rsidRDefault="00FF36EC" w:rsidP="00C34ADE">
            <w:pPr>
              <w:spacing w:line="276" w:lineRule="auto"/>
            </w:pPr>
            <w:r>
              <w:rPr>
                <w:sz w:val="19"/>
              </w:rPr>
              <w:t xml:space="preserve">id; </w:t>
            </w:r>
            <w:proofErr w:type="spellStart"/>
            <w:r>
              <w:rPr>
                <w:sz w:val="19"/>
              </w:rPr>
              <w:t>create_by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create_date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market_worker_id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user_id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session_id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task_id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use_type</w:t>
            </w:r>
            <w:proofErr w:type="spellEnd"/>
            <w:r>
              <w:rPr>
                <w:sz w:val="19"/>
              </w:rPr>
              <w:t xml:space="preserve">; status; </w:t>
            </w:r>
            <w:proofErr w:type="spellStart"/>
            <w:r>
              <w:rPr>
                <w:sz w:val="19"/>
              </w:rPr>
              <w:t>error_message</w:t>
            </w:r>
            <w:proofErr w:type="spellEnd"/>
          </w:p>
        </w:tc>
      </w:tr>
      <w:tr w:rsidR="00FF36EC" w14:paraId="37F7719A" w14:textId="77777777" w:rsidTr="00C34ADE">
        <w:trPr>
          <w:jc w:val="center"/>
        </w:trPr>
        <w:tc>
          <w:tcPr>
            <w:tcW w:w="3286" w:type="dxa"/>
            <w:vAlign w:val="center"/>
          </w:tcPr>
          <w:p w14:paraId="4B97D941" w14:textId="77777777" w:rsidR="00FF36EC" w:rsidRDefault="00FF36EC" w:rsidP="00C34ADE">
            <w:pPr>
              <w:spacing w:line="276" w:lineRule="auto"/>
            </w:pPr>
            <w:proofErr w:type="spellStart"/>
            <w:r>
              <w:rPr>
                <w:sz w:val="19"/>
              </w:rPr>
              <w:t>market_digital_worker_install</w:t>
            </w:r>
            <w:proofErr w:type="spellEnd"/>
          </w:p>
        </w:tc>
        <w:tc>
          <w:tcPr>
            <w:tcW w:w="3286" w:type="dxa"/>
            <w:vAlign w:val="center"/>
          </w:tcPr>
          <w:p w14:paraId="1B765D9E" w14:textId="77777777" w:rsidR="00FF36EC" w:rsidRDefault="00FF36EC" w:rsidP="00C34ADE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保存用户添加广场数字员工到本地的记录</w:t>
            </w:r>
          </w:p>
        </w:tc>
        <w:tc>
          <w:tcPr>
            <w:tcW w:w="3286" w:type="dxa"/>
            <w:vAlign w:val="center"/>
          </w:tcPr>
          <w:p w14:paraId="26F2496C" w14:textId="77777777" w:rsidR="00FF36EC" w:rsidRDefault="00FF36EC" w:rsidP="00C34ADE">
            <w:pPr>
              <w:spacing w:line="276" w:lineRule="auto"/>
            </w:pPr>
            <w:r>
              <w:rPr>
                <w:sz w:val="19"/>
              </w:rPr>
              <w:t xml:space="preserve">id; </w:t>
            </w:r>
            <w:proofErr w:type="spellStart"/>
            <w:r>
              <w:rPr>
                <w:sz w:val="19"/>
              </w:rPr>
              <w:t>create_by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create_date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market_worker_id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user_id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local_worker_id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installed_version</w:t>
            </w:r>
            <w:proofErr w:type="spellEnd"/>
            <w:r>
              <w:rPr>
                <w:sz w:val="19"/>
              </w:rPr>
              <w:t>; status</w:t>
            </w:r>
          </w:p>
        </w:tc>
      </w:tr>
    </w:tbl>
    <w:p w14:paraId="7CC014AA" w14:textId="43BF11F5" w:rsidR="00861DF5" w:rsidRDefault="00FF36EC">
      <w:pPr>
        <w:rPr>
          <w:rFonts w:hint="eastAsia"/>
        </w:rPr>
      </w:pPr>
      <w:proofErr w:type="spellStart"/>
      <w:r>
        <w:t>共享知识库或共享资料服务后续完善后，可扩展</w:t>
      </w:r>
      <w:proofErr w:type="spellEnd"/>
      <w:r>
        <w:t xml:space="preserve"> </w:t>
      </w:r>
      <w:proofErr w:type="spellStart"/>
      <w:r>
        <w:t>market_digital_worker_resource</w:t>
      </w:r>
      <w:proofErr w:type="spellEnd"/>
      <w:r>
        <w:t xml:space="preserve"> </w:t>
      </w:r>
      <w:proofErr w:type="spellStart"/>
      <w:r>
        <w:t>表，用于保存广场数字员工绑定的共享知识库、共享资料或服务端资源</w:t>
      </w:r>
      <w:proofErr w:type="spellEnd"/>
    </w:p>
    <w:p w14:paraId="6FE5C17B" w14:textId="24C32460" w:rsidR="00861DF5" w:rsidRPr="00561248" w:rsidRDefault="00D62ED7">
      <w:pPr>
        <w:pStyle w:val="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t>九</w:t>
      </w:r>
      <w:r w:rsidR="00CD7742">
        <w:rPr>
          <w:rFonts w:ascii="微软雅黑" w:eastAsia="微软雅黑" w:hAnsi="微软雅黑" w:hint="eastAsia"/>
          <w:color w:val="000000" w:themeColor="text1"/>
          <w:lang w:eastAsia="zh-CN"/>
        </w:rPr>
        <w:t>、</w:t>
      </w:r>
      <w:r w:rsidRPr="00561248">
        <w:rPr>
          <w:rFonts w:ascii="微软雅黑" w:eastAsia="微软雅黑" w:hAnsi="微软雅黑"/>
          <w:color w:val="000000" w:themeColor="text1"/>
          <w:lang w:eastAsia="zh-CN"/>
        </w:rPr>
        <w:t>接口设计</w:t>
      </w:r>
    </w:p>
    <w:p w14:paraId="5C3C721C" w14:textId="77777777" w:rsidR="00861DF5" w:rsidRPr="00561248" w:rsidRDefault="00D62ED7">
      <w:pPr>
        <w:pStyle w:val="2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t>9.1 数字员工配置接口</w:t>
      </w:r>
    </w:p>
    <w:p w14:paraId="15F281B4" w14:textId="77777777" w:rsidR="00861DF5" w:rsidRDefault="00D62ED7">
      <w:pPr>
        <w:pStyle w:val="a0"/>
        <w:spacing w:after="60" w:line="288" w:lineRule="auto"/>
      </w:pPr>
      <w:proofErr w:type="spellStart"/>
      <w:r>
        <w:t>创建数字员工</w:t>
      </w:r>
      <w:proofErr w:type="spellEnd"/>
    </w:p>
    <w:p w14:paraId="13668E97" w14:textId="77777777" w:rsidR="00861DF5" w:rsidRDefault="00D62ED7">
      <w:pPr>
        <w:pStyle w:val="a0"/>
        <w:spacing w:after="60" w:line="288" w:lineRule="auto"/>
      </w:pPr>
      <w:r>
        <w:t>更新数字员工</w:t>
      </w:r>
    </w:p>
    <w:p w14:paraId="6078F32C" w14:textId="77777777" w:rsidR="00861DF5" w:rsidRDefault="00D62ED7">
      <w:pPr>
        <w:pStyle w:val="a0"/>
        <w:spacing w:after="60" w:line="288" w:lineRule="auto"/>
      </w:pPr>
      <w:r>
        <w:t>删除数字员工</w:t>
      </w:r>
    </w:p>
    <w:p w14:paraId="1B15C14B" w14:textId="77777777" w:rsidR="00861DF5" w:rsidRDefault="00D62ED7">
      <w:pPr>
        <w:pStyle w:val="a0"/>
        <w:spacing w:after="60" w:line="288" w:lineRule="auto"/>
      </w:pPr>
      <w:r>
        <w:t>查询数字员工列表</w:t>
      </w:r>
    </w:p>
    <w:p w14:paraId="2CA519B6" w14:textId="77777777" w:rsidR="00861DF5" w:rsidRDefault="00D62ED7">
      <w:pPr>
        <w:pStyle w:val="a0"/>
        <w:spacing w:after="60" w:line="288" w:lineRule="auto"/>
      </w:pPr>
      <w:r>
        <w:t>查询数字员工详情</w:t>
      </w:r>
    </w:p>
    <w:p w14:paraId="54D82F30" w14:textId="77777777" w:rsidR="00861DF5" w:rsidRDefault="00D62ED7">
      <w:pPr>
        <w:pStyle w:val="a0"/>
        <w:spacing w:after="60" w:line="288" w:lineRule="auto"/>
      </w:pPr>
      <w:r>
        <w:t>绑定 Skill</w:t>
      </w:r>
    </w:p>
    <w:p w14:paraId="049716A3" w14:textId="77777777" w:rsidR="00861DF5" w:rsidRDefault="00D62ED7">
      <w:pPr>
        <w:pStyle w:val="a0"/>
        <w:spacing w:after="60" w:line="288" w:lineRule="auto"/>
      </w:pPr>
      <w:r>
        <w:t>绑定 MCP</w:t>
      </w:r>
    </w:p>
    <w:p w14:paraId="334C28A8" w14:textId="77777777" w:rsidR="00861DF5" w:rsidRDefault="00D62ED7">
      <w:pPr>
        <w:pStyle w:val="a0"/>
        <w:spacing w:after="60" w:line="288" w:lineRule="auto"/>
      </w:pPr>
      <w:r>
        <w:t>绑定知识库</w:t>
      </w:r>
    </w:p>
    <w:p w14:paraId="0BC08CC7" w14:textId="77777777" w:rsidR="00861DF5" w:rsidRDefault="00D62ED7">
      <w:pPr>
        <w:pStyle w:val="a0"/>
        <w:spacing w:after="60" w:line="288" w:lineRule="auto"/>
      </w:pPr>
      <w:r>
        <w:t>保存任务流程模板</w:t>
      </w:r>
    </w:p>
    <w:p w14:paraId="74E5564D" w14:textId="77777777" w:rsidR="00861DF5" w:rsidRDefault="00D62ED7">
      <w:pPr>
        <w:pStyle w:val="a0"/>
        <w:spacing w:after="60" w:line="288" w:lineRule="auto"/>
      </w:pPr>
      <w:r>
        <w:t>保存执行模式</w:t>
      </w:r>
    </w:p>
    <w:p w14:paraId="46006613" w14:textId="133F679B" w:rsidR="007F72AE" w:rsidRDefault="00D62ED7" w:rsidP="007F72AE">
      <w:pPr>
        <w:pStyle w:val="a0"/>
        <w:spacing w:after="60" w:line="288" w:lineRule="auto"/>
      </w:pPr>
      <w:proofErr w:type="spellStart"/>
      <w:r>
        <w:t>启用</w:t>
      </w:r>
      <w:proofErr w:type="spellEnd"/>
      <w:r>
        <w:t>/</w:t>
      </w:r>
      <w:proofErr w:type="spellStart"/>
      <w:r>
        <w:t>停用数字员工</w:t>
      </w:r>
      <w:proofErr w:type="spellEnd"/>
    </w:p>
    <w:p w14:paraId="02766BD2" w14:textId="141307D8" w:rsidR="007F72AE" w:rsidRDefault="007F72AE" w:rsidP="007F72AE">
      <w:pPr>
        <w:pStyle w:val="a0"/>
        <w:numPr>
          <w:ilvl w:val="0"/>
          <w:numId w:val="0"/>
        </w:numPr>
        <w:spacing w:after="60" w:line="288" w:lineRule="auto"/>
        <w:ind w:left="360" w:hanging="360"/>
      </w:pPr>
    </w:p>
    <w:p w14:paraId="373CAA08" w14:textId="0591765B" w:rsidR="007F72AE" w:rsidRPr="00561248" w:rsidRDefault="007F72AE" w:rsidP="007F72AE">
      <w:pPr>
        <w:pStyle w:val="21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t>9.</w:t>
      </w:r>
      <w:r>
        <w:rPr>
          <w:rFonts w:ascii="微软雅黑" w:eastAsia="微软雅黑" w:hAnsi="微软雅黑"/>
          <w:color w:val="000000" w:themeColor="text1"/>
          <w:lang w:eastAsia="zh-CN"/>
        </w:rPr>
        <w:t>2</w:t>
      </w:r>
      <w:r w:rsidRPr="00561248">
        <w:rPr>
          <w:rFonts w:ascii="微软雅黑" w:eastAsia="微软雅黑" w:hAnsi="微软雅黑"/>
          <w:color w:val="000000" w:themeColor="text1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lang w:eastAsia="zh-CN"/>
        </w:rPr>
        <w:t>广场接口</w:t>
      </w:r>
    </w:p>
    <w:p w14:paraId="560A49CC" w14:textId="77777777" w:rsidR="007F72AE" w:rsidRDefault="007F72AE" w:rsidP="007F72AE">
      <w:pPr>
        <w:pStyle w:val="a0"/>
        <w:spacing w:after="120"/>
      </w:pPr>
      <w:proofErr w:type="spellStart"/>
      <w:r>
        <w:t>查询广场数字员工列表</w:t>
      </w:r>
      <w:proofErr w:type="spellEnd"/>
    </w:p>
    <w:p w14:paraId="63BDED80" w14:textId="77777777" w:rsidR="007F72AE" w:rsidRDefault="007F72AE" w:rsidP="007F72AE">
      <w:pPr>
        <w:pStyle w:val="a0"/>
        <w:spacing w:after="120"/>
      </w:pPr>
      <w:proofErr w:type="spellStart"/>
      <w:r>
        <w:t>查询广场数字员工详情</w:t>
      </w:r>
      <w:proofErr w:type="spellEnd"/>
    </w:p>
    <w:p w14:paraId="084D31E7" w14:textId="77777777" w:rsidR="007F72AE" w:rsidRDefault="007F72AE" w:rsidP="007F72AE">
      <w:pPr>
        <w:pStyle w:val="a0"/>
        <w:spacing w:after="120"/>
      </w:pPr>
      <w:proofErr w:type="spellStart"/>
      <w:r>
        <w:lastRenderedPageBreak/>
        <w:t>召唤广场数字员工</w:t>
      </w:r>
      <w:proofErr w:type="spellEnd"/>
    </w:p>
    <w:p w14:paraId="14801BB3" w14:textId="77777777" w:rsidR="007F72AE" w:rsidRDefault="007F72AE" w:rsidP="007F72AE">
      <w:pPr>
        <w:pStyle w:val="a0"/>
        <w:spacing w:after="120"/>
        <w:rPr>
          <w:lang w:eastAsia="zh-CN"/>
        </w:rPr>
      </w:pPr>
      <w:r>
        <w:rPr>
          <w:lang w:eastAsia="zh-CN"/>
        </w:rPr>
        <w:t>添加广场数字员工到我的数字员工</w:t>
      </w:r>
    </w:p>
    <w:p w14:paraId="11B35F06" w14:textId="77777777" w:rsidR="007F72AE" w:rsidRDefault="007F72AE" w:rsidP="007F72AE">
      <w:pPr>
        <w:pStyle w:val="a0"/>
        <w:spacing w:after="120"/>
        <w:rPr>
          <w:lang w:eastAsia="zh-CN"/>
        </w:rPr>
      </w:pPr>
      <w:r>
        <w:rPr>
          <w:lang w:eastAsia="zh-CN"/>
        </w:rPr>
        <w:t>发布我的数字员工到广场</w:t>
      </w:r>
    </w:p>
    <w:p w14:paraId="2951171D" w14:textId="77777777" w:rsidR="007F72AE" w:rsidRDefault="007F72AE" w:rsidP="007F72AE">
      <w:pPr>
        <w:pStyle w:val="a0"/>
        <w:spacing w:after="120"/>
      </w:pPr>
      <w:proofErr w:type="spellStart"/>
      <w:r>
        <w:t>上架</w:t>
      </w:r>
      <w:proofErr w:type="spellEnd"/>
      <w:r>
        <w:t>/</w:t>
      </w:r>
      <w:proofErr w:type="spellStart"/>
      <w:r>
        <w:t>下架广场数字员工</w:t>
      </w:r>
      <w:proofErr w:type="spellEnd"/>
    </w:p>
    <w:p w14:paraId="26F07446" w14:textId="77777777" w:rsidR="007F72AE" w:rsidRDefault="007F72AE" w:rsidP="007F72AE">
      <w:pPr>
        <w:pStyle w:val="a0"/>
        <w:spacing w:after="120"/>
      </w:pPr>
      <w:proofErr w:type="spellStart"/>
      <w:r>
        <w:t>记录召唤和添加次数</w:t>
      </w:r>
      <w:proofErr w:type="spellEnd"/>
    </w:p>
    <w:p w14:paraId="3920B7EC" w14:textId="77777777" w:rsidR="007F72AE" w:rsidRDefault="007F72AE" w:rsidP="007F72AE">
      <w:pPr>
        <w:pStyle w:val="a0"/>
        <w:numPr>
          <w:ilvl w:val="0"/>
          <w:numId w:val="0"/>
        </w:numPr>
        <w:spacing w:after="60" w:line="288" w:lineRule="auto"/>
        <w:ind w:left="360" w:hanging="360"/>
      </w:pPr>
    </w:p>
    <w:p w14:paraId="5A02785A" w14:textId="151478EB" w:rsidR="00861DF5" w:rsidRPr="00561248" w:rsidRDefault="00D62ED7">
      <w:pPr>
        <w:pStyle w:val="2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t>9.2 任务执行接口</w:t>
      </w:r>
      <w:r w:rsidR="002A474A" w:rsidRPr="00561248">
        <w:rPr>
          <w:rFonts w:ascii="微软雅黑" w:eastAsia="微软雅黑" w:hAnsi="微软雅黑" w:hint="eastAsia"/>
          <w:color w:val="000000" w:themeColor="text1"/>
          <w:lang w:eastAsia="zh-CN"/>
        </w:rPr>
        <w:t>（第一版任务流程不做结构化）</w:t>
      </w:r>
    </w:p>
    <w:p w14:paraId="2BCFFD4C" w14:textId="77777777" w:rsidR="00861DF5" w:rsidRDefault="00D62ED7">
      <w:pPr>
        <w:pStyle w:val="a0"/>
        <w:spacing w:after="60" w:line="288" w:lineRule="auto"/>
      </w:pPr>
      <w:proofErr w:type="spellStart"/>
      <w:r>
        <w:t>创建任务</w:t>
      </w:r>
      <w:proofErr w:type="spellEnd"/>
    </w:p>
    <w:p w14:paraId="653515F6" w14:textId="77777777" w:rsidR="00861DF5" w:rsidRPr="002A474A" w:rsidRDefault="00D62ED7">
      <w:pPr>
        <w:pStyle w:val="a0"/>
        <w:spacing w:after="60" w:line="288" w:lineRule="auto"/>
        <w:rPr>
          <w:strike/>
        </w:rPr>
      </w:pPr>
      <w:r w:rsidRPr="002A474A">
        <w:rPr>
          <w:strike/>
        </w:rPr>
        <w:t>生成任务计划</w:t>
      </w:r>
    </w:p>
    <w:p w14:paraId="409877E7" w14:textId="77777777" w:rsidR="00861DF5" w:rsidRPr="004C61A1" w:rsidRDefault="00D62ED7">
      <w:pPr>
        <w:pStyle w:val="a0"/>
        <w:spacing w:after="60" w:line="288" w:lineRule="auto"/>
      </w:pPr>
      <w:r w:rsidRPr="004C61A1">
        <w:t>确认执行任务</w:t>
      </w:r>
    </w:p>
    <w:p w14:paraId="343CA439" w14:textId="77777777" w:rsidR="00861DF5" w:rsidRPr="002A474A" w:rsidRDefault="00D62ED7">
      <w:pPr>
        <w:pStyle w:val="a0"/>
        <w:spacing w:after="60" w:line="288" w:lineRule="auto"/>
        <w:rPr>
          <w:strike/>
        </w:rPr>
      </w:pPr>
      <w:r w:rsidRPr="002A474A">
        <w:rPr>
          <w:strike/>
        </w:rPr>
        <w:t>取消任务</w:t>
      </w:r>
    </w:p>
    <w:p w14:paraId="1574E73E" w14:textId="77777777" w:rsidR="00861DF5" w:rsidRPr="004C61A1" w:rsidRDefault="00D62ED7">
      <w:pPr>
        <w:pStyle w:val="a0"/>
        <w:spacing w:after="60" w:line="288" w:lineRule="auto"/>
        <w:rPr>
          <w:strike/>
        </w:rPr>
      </w:pPr>
      <w:r w:rsidRPr="004C61A1">
        <w:rPr>
          <w:strike/>
        </w:rPr>
        <w:t>查询任务详情</w:t>
      </w:r>
    </w:p>
    <w:p w14:paraId="40D7E268" w14:textId="77777777" w:rsidR="00861DF5" w:rsidRPr="004C61A1" w:rsidRDefault="00D62ED7">
      <w:pPr>
        <w:pStyle w:val="a0"/>
        <w:spacing w:after="60" w:line="288" w:lineRule="auto"/>
        <w:rPr>
          <w:strike/>
        </w:rPr>
      </w:pPr>
      <w:r w:rsidRPr="004C61A1">
        <w:rPr>
          <w:strike/>
        </w:rPr>
        <w:t>查询任务步骤</w:t>
      </w:r>
    </w:p>
    <w:p w14:paraId="3515820E" w14:textId="77777777" w:rsidR="00861DF5" w:rsidRPr="004C61A1" w:rsidRDefault="00D62ED7">
      <w:pPr>
        <w:pStyle w:val="a0"/>
        <w:spacing w:after="60" w:line="288" w:lineRule="auto"/>
        <w:rPr>
          <w:strike/>
        </w:rPr>
      </w:pPr>
      <w:r w:rsidRPr="004C61A1">
        <w:rPr>
          <w:strike/>
        </w:rPr>
        <w:t>查询任务日志</w:t>
      </w:r>
    </w:p>
    <w:p w14:paraId="152B1780" w14:textId="77777777" w:rsidR="00861DF5" w:rsidRDefault="00D62ED7">
      <w:pPr>
        <w:pStyle w:val="a0"/>
        <w:spacing w:after="60" w:line="288" w:lineRule="auto"/>
      </w:pPr>
      <w:r>
        <w:t>查询任务产物</w:t>
      </w:r>
    </w:p>
    <w:p w14:paraId="313136C2" w14:textId="77777777" w:rsidR="00861DF5" w:rsidRPr="004C61A1" w:rsidRDefault="00D62ED7">
      <w:pPr>
        <w:pStyle w:val="a0"/>
        <w:spacing w:after="60" w:line="288" w:lineRule="auto"/>
        <w:rPr>
          <w:strike/>
        </w:rPr>
      </w:pPr>
      <w:r w:rsidRPr="004C61A1">
        <w:rPr>
          <w:strike/>
        </w:rPr>
        <w:t>重试任务</w:t>
      </w:r>
    </w:p>
    <w:p w14:paraId="480E7F3A" w14:textId="77777777" w:rsidR="00861DF5" w:rsidRPr="004C61A1" w:rsidRDefault="00D62ED7">
      <w:pPr>
        <w:pStyle w:val="a0"/>
        <w:spacing w:after="60" w:line="288" w:lineRule="auto"/>
        <w:rPr>
          <w:strike/>
        </w:rPr>
      </w:pPr>
      <w:r w:rsidRPr="004C61A1">
        <w:rPr>
          <w:strike/>
        </w:rPr>
        <w:t>更新任务状态</w:t>
      </w:r>
    </w:p>
    <w:p w14:paraId="6F33AA3C" w14:textId="77777777" w:rsidR="00861DF5" w:rsidRPr="00561248" w:rsidRDefault="00D62ED7">
      <w:pPr>
        <w:pStyle w:val="21"/>
        <w:rPr>
          <w:rFonts w:ascii="微软雅黑" w:eastAsia="微软雅黑" w:hAnsi="微软雅黑"/>
          <w:color w:val="000000" w:themeColor="text1"/>
        </w:rPr>
      </w:pPr>
      <w:r w:rsidRPr="00561248">
        <w:rPr>
          <w:rFonts w:ascii="微软雅黑" w:eastAsia="微软雅黑" w:hAnsi="微软雅黑"/>
          <w:color w:val="000000" w:themeColor="text1"/>
        </w:rPr>
        <w:t>9.3 工具调用接口</w:t>
      </w:r>
    </w:p>
    <w:p w14:paraId="2C16BBA8" w14:textId="77777777" w:rsidR="00861DF5" w:rsidRDefault="00D62ED7">
      <w:pPr>
        <w:pStyle w:val="a0"/>
        <w:spacing w:after="60" w:line="288" w:lineRule="auto"/>
      </w:pPr>
      <w:r>
        <w:t>调用 Skill</w:t>
      </w:r>
    </w:p>
    <w:p w14:paraId="7F29D93E" w14:textId="77777777" w:rsidR="00861DF5" w:rsidRDefault="00D62ED7">
      <w:pPr>
        <w:pStyle w:val="a0"/>
        <w:spacing w:after="60" w:line="288" w:lineRule="auto"/>
      </w:pPr>
      <w:r>
        <w:t>调用 MCP</w:t>
      </w:r>
    </w:p>
    <w:p w14:paraId="03802F17" w14:textId="77777777" w:rsidR="00861DF5" w:rsidRDefault="00D62ED7">
      <w:pPr>
        <w:pStyle w:val="a0"/>
        <w:spacing w:after="60" w:line="288" w:lineRule="auto"/>
      </w:pPr>
      <w:r>
        <w:t>知识库检索</w:t>
      </w:r>
    </w:p>
    <w:p w14:paraId="679B39BA" w14:textId="77777777" w:rsidR="00861DF5" w:rsidRDefault="00D62ED7">
      <w:pPr>
        <w:pStyle w:val="a0"/>
        <w:spacing w:after="60" w:line="288" w:lineRule="auto"/>
      </w:pPr>
      <w:r>
        <w:t>文档解析</w:t>
      </w:r>
    </w:p>
    <w:p w14:paraId="49029380" w14:textId="77777777" w:rsidR="00861DF5" w:rsidRDefault="00D62ED7">
      <w:pPr>
        <w:pStyle w:val="a0"/>
        <w:spacing w:after="60" w:line="288" w:lineRule="auto"/>
      </w:pPr>
      <w:r>
        <w:t>结果导出</w:t>
      </w:r>
    </w:p>
    <w:p w14:paraId="02E163CE" w14:textId="77777777" w:rsidR="00861DF5" w:rsidRDefault="00D62ED7">
      <w:pPr>
        <w:pStyle w:val="a0"/>
        <w:spacing w:after="60" w:line="288" w:lineRule="auto"/>
      </w:pPr>
      <w:r>
        <w:t>风险检测</w:t>
      </w:r>
    </w:p>
    <w:p w14:paraId="1BBE8232" w14:textId="77777777" w:rsidR="00861DF5" w:rsidRDefault="00D62ED7">
      <w:pPr>
        <w:pStyle w:val="a0"/>
        <w:spacing w:after="60" w:line="288" w:lineRule="auto"/>
      </w:pPr>
      <w:r>
        <w:t>日志保存</w:t>
      </w:r>
    </w:p>
    <w:p w14:paraId="76958005" w14:textId="46C3B08E" w:rsidR="00861DF5" w:rsidRPr="00561248" w:rsidRDefault="00D62ED7">
      <w:pPr>
        <w:pStyle w:val="1"/>
        <w:rPr>
          <w:rFonts w:ascii="微软雅黑" w:eastAsia="微软雅黑" w:hAnsi="微软雅黑"/>
          <w:color w:val="000000" w:themeColor="text1"/>
        </w:rPr>
      </w:pPr>
      <w:r w:rsidRPr="00561248">
        <w:rPr>
          <w:rFonts w:ascii="微软雅黑" w:eastAsia="微软雅黑" w:hAnsi="微软雅黑"/>
          <w:color w:val="000000" w:themeColor="text1"/>
        </w:rPr>
        <w:lastRenderedPageBreak/>
        <w:t>十</w:t>
      </w:r>
      <w:r w:rsidR="00CD7742">
        <w:rPr>
          <w:rFonts w:ascii="微软雅黑" w:eastAsia="微软雅黑" w:hAnsi="微软雅黑" w:hint="eastAsia"/>
          <w:color w:val="000000" w:themeColor="text1"/>
          <w:lang w:eastAsia="zh-CN"/>
        </w:rPr>
        <w:t>、</w:t>
      </w:r>
      <w:proofErr w:type="spellStart"/>
      <w:r w:rsidRPr="00561248">
        <w:rPr>
          <w:rFonts w:ascii="微软雅黑" w:eastAsia="微软雅黑" w:hAnsi="微软雅黑"/>
          <w:color w:val="000000" w:themeColor="text1"/>
        </w:rPr>
        <w:t>实现范围</w:t>
      </w:r>
      <w:proofErr w:type="spellEnd"/>
    </w:p>
    <w:p w14:paraId="252556F8" w14:textId="43E2ED53" w:rsidR="0063452D" w:rsidRDefault="00D62ED7" w:rsidP="0063452D">
      <w:pPr>
        <w:spacing w:after="120"/>
        <w:rPr>
          <w:rFonts w:hint="eastAsia"/>
          <w:lang w:eastAsia="zh-CN"/>
        </w:rPr>
      </w:pPr>
      <w:r>
        <w:rPr>
          <w:lang w:eastAsia="zh-CN"/>
        </w:rPr>
        <w:t>配置数字员工 → 选择数字员工 → 创建任务 → 生成任务计划 → 用户确认 → 调用知识库/Skill/MCP → 输出结果 → 保存任务状态和日志。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63"/>
        <w:gridCol w:w="4873"/>
      </w:tblGrid>
      <w:tr w:rsidR="0063452D" w14:paraId="76A13445" w14:textId="77777777" w:rsidTr="00C34ADE">
        <w:trPr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24863725" w14:textId="77777777" w:rsidR="0063452D" w:rsidRPr="0063452D" w:rsidRDefault="0063452D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452D">
              <w:rPr>
                <w:b/>
                <w:szCs w:val="21"/>
              </w:rPr>
              <w:t>功能</w:t>
            </w:r>
            <w:proofErr w:type="spellEnd"/>
          </w:p>
        </w:tc>
        <w:tc>
          <w:tcPr>
            <w:tcW w:w="4929" w:type="dxa"/>
            <w:shd w:val="clear" w:color="auto" w:fill="D9EAF7"/>
            <w:vAlign w:val="center"/>
          </w:tcPr>
          <w:p w14:paraId="4BFE521E" w14:textId="77777777" w:rsidR="0063452D" w:rsidRPr="0063452D" w:rsidRDefault="0063452D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452D">
              <w:rPr>
                <w:b/>
                <w:szCs w:val="21"/>
              </w:rPr>
              <w:t>说明</w:t>
            </w:r>
            <w:proofErr w:type="spellEnd"/>
          </w:p>
        </w:tc>
      </w:tr>
      <w:tr w:rsidR="0063452D" w14:paraId="0BFEE0BE" w14:textId="77777777" w:rsidTr="00C34ADE">
        <w:trPr>
          <w:jc w:val="center"/>
        </w:trPr>
        <w:tc>
          <w:tcPr>
            <w:tcW w:w="4929" w:type="dxa"/>
            <w:vAlign w:val="center"/>
          </w:tcPr>
          <w:p w14:paraId="215F2012" w14:textId="77777777" w:rsidR="0063452D" w:rsidRPr="0063452D" w:rsidRDefault="0063452D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452D">
              <w:rPr>
                <w:szCs w:val="21"/>
              </w:rPr>
              <w:t>数字员工中心页面</w:t>
            </w:r>
            <w:proofErr w:type="spellEnd"/>
          </w:p>
        </w:tc>
        <w:tc>
          <w:tcPr>
            <w:tcW w:w="4929" w:type="dxa"/>
            <w:vAlign w:val="center"/>
          </w:tcPr>
          <w:p w14:paraId="595E26AF" w14:textId="77777777" w:rsidR="0063452D" w:rsidRPr="0063452D" w:rsidRDefault="0063452D" w:rsidP="00C34ADE">
            <w:pPr>
              <w:spacing w:line="276" w:lineRule="auto"/>
              <w:rPr>
                <w:szCs w:val="21"/>
                <w:lang w:eastAsia="zh-CN"/>
              </w:rPr>
            </w:pPr>
            <w:r w:rsidRPr="0063452D">
              <w:rPr>
                <w:szCs w:val="21"/>
                <w:lang w:eastAsia="zh-CN"/>
              </w:rPr>
              <w:t>展示我的数字员工和数字员工广场。</w:t>
            </w:r>
          </w:p>
        </w:tc>
      </w:tr>
      <w:tr w:rsidR="0063452D" w14:paraId="56F1A0D8" w14:textId="77777777" w:rsidTr="00C34ADE">
        <w:trPr>
          <w:jc w:val="center"/>
        </w:trPr>
        <w:tc>
          <w:tcPr>
            <w:tcW w:w="4929" w:type="dxa"/>
            <w:vAlign w:val="center"/>
          </w:tcPr>
          <w:p w14:paraId="4C009258" w14:textId="77777777" w:rsidR="0063452D" w:rsidRPr="0063452D" w:rsidRDefault="0063452D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452D">
              <w:rPr>
                <w:szCs w:val="21"/>
              </w:rPr>
              <w:t>数字员工配置面板</w:t>
            </w:r>
            <w:proofErr w:type="spellEnd"/>
          </w:p>
        </w:tc>
        <w:tc>
          <w:tcPr>
            <w:tcW w:w="4929" w:type="dxa"/>
            <w:vAlign w:val="center"/>
          </w:tcPr>
          <w:p w14:paraId="4CFB1215" w14:textId="77777777" w:rsidR="0063452D" w:rsidRPr="0063452D" w:rsidRDefault="0063452D" w:rsidP="00C34ADE">
            <w:pPr>
              <w:spacing w:line="276" w:lineRule="auto"/>
              <w:rPr>
                <w:szCs w:val="21"/>
                <w:lang w:eastAsia="zh-CN"/>
              </w:rPr>
            </w:pPr>
            <w:r w:rsidRPr="0063452D">
              <w:rPr>
                <w:szCs w:val="21"/>
                <w:lang w:eastAsia="zh-CN"/>
              </w:rPr>
              <w:t>支持名称、提示词、标签、执行模式、任务流程模板、Skill、MCP 和参考资料配置。</w:t>
            </w:r>
          </w:p>
        </w:tc>
      </w:tr>
      <w:tr w:rsidR="0063452D" w14:paraId="2F346A35" w14:textId="77777777" w:rsidTr="00C34ADE">
        <w:trPr>
          <w:jc w:val="center"/>
        </w:trPr>
        <w:tc>
          <w:tcPr>
            <w:tcW w:w="4929" w:type="dxa"/>
            <w:vAlign w:val="center"/>
          </w:tcPr>
          <w:p w14:paraId="0EB469EB" w14:textId="77777777" w:rsidR="0063452D" w:rsidRPr="0063452D" w:rsidRDefault="0063452D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452D">
              <w:rPr>
                <w:szCs w:val="21"/>
              </w:rPr>
              <w:t>执行模式配置</w:t>
            </w:r>
            <w:proofErr w:type="spellEnd"/>
          </w:p>
        </w:tc>
        <w:tc>
          <w:tcPr>
            <w:tcW w:w="4929" w:type="dxa"/>
            <w:vAlign w:val="center"/>
          </w:tcPr>
          <w:p w14:paraId="3A5021FB" w14:textId="77777777" w:rsidR="0063452D" w:rsidRPr="0063452D" w:rsidRDefault="0063452D" w:rsidP="00C34ADE">
            <w:pPr>
              <w:spacing w:line="276" w:lineRule="auto"/>
              <w:rPr>
                <w:szCs w:val="21"/>
                <w:lang w:eastAsia="zh-CN"/>
              </w:rPr>
            </w:pPr>
            <w:r w:rsidRPr="0063452D">
              <w:rPr>
                <w:szCs w:val="21"/>
                <w:lang w:eastAsia="zh-CN"/>
              </w:rPr>
              <w:t>支持直接回答、先生成计划、确认后执行。</w:t>
            </w:r>
          </w:p>
        </w:tc>
      </w:tr>
      <w:tr w:rsidR="0063452D" w14:paraId="75BD2527" w14:textId="77777777" w:rsidTr="00C34ADE">
        <w:trPr>
          <w:jc w:val="center"/>
        </w:trPr>
        <w:tc>
          <w:tcPr>
            <w:tcW w:w="4929" w:type="dxa"/>
            <w:vAlign w:val="center"/>
          </w:tcPr>
          <w:p w14:paraId="08DB4CCC" w14:textId="77777777" w:rsidR="0063452D" w:rsidRPr="0063452D" w:rsidRDefault="0063452D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452D">
              <w:rPr>
                <w:szCs w:val="21"/>
              </w:rPr>
              <w:t>任务流程模板配置</w:t>
            </w:r>
            <w:proofErr w:type="spellEnd"/>
          </w:p>
        </w:tc>
        <w:tc>
          <w:tcPr>
            <w:tcW w:w="4929" w:type="dxa"/>
            <w:vAlign w:val="center"/>
          </w:tcPr>
          <w:p w14:paraId="601DE3E8" w14:textId="77777777" w:rsidR="0063452D" w:rsidRPr="0063452D" w:rsidRDefault="0063452D" w:rsidP="00C34ADE">
            <w:pPr>
              <w:spacing w:line="276" w:lineRule="auto"/>
              <w:rPr>
                <w:szCs w:val="21"/>
                <w:lang w:eastAsia="zh-CN"/>
              </w:rPr>
            </w:pPr>
            <w:r w:rsidRPr="0063452D">
              <w:rPr>
                <w:szCs w:val="21"/>
                <w:lang w:eastAsia="zh-CN"/>
              </w:rPr>
              <w:t>第一版使用文字模板，结构化流程后续优化。</w:t>
            </w:r>
          </w:p>
        </w:tc>
      </w:tr>
      <w:tr w:rsidR="0063452D" w14:paraId="79B6E8AB" w14:textId="77777777" w:rsidTr="00C34ADE">
        <w:trPr>
          <w:jc w:val="center"/>
        </w:trPr>
        <w:tc>
          <w:tcPr>
            <w:tcW w:w="4929" w:type="dxa"/>
            <w:vAlign w:val="center"/>
          </w:tcPr>
          <w:p w14:paraId="74473C41" w14:textId="77777777" w:rsidR="0063452D" w:rsidRPr="0063452D" w:rsidRDefault="0063452D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452D">
              <w:rPr>
                <w:szCs w:val="21"/>
              </w:rPr>
              <w:t>广场召唤</w:t>
            </w:r>
            <w:proofErr w:type="spellEnd"/>
          </w:p>
        </w:tc>
        <w:tc>
          <w:tcPr>
            <w:tcW w:w="4929" w:type="dxa"/>
            <w:vAlign w:val="center"/>
          </w:tcPr>
          <w:p w14:paraId="6BDF89D0" w14:textId="77777777" w:rsidR="0063452D" w:rsidRPr="0063452D" w:rsidRDefault="0063452D" w:rsidP="00C34ADE">
            <w:pPr>
              <w:spacing w:line="276" w:lineRule="auto"/>
              <w:rPr>
                <w:szCs w:val="21"/>
                <w:lang w:eastAsia="zh-CN"/>
              </w:rPr>
            </w:pPr>
            <w:r w:rsidRPr="0063452D">
              <w:rPr>
                <w:szCs w:val="21"/>
                <w:lang w:eastAsia="zh-CN"/>
              </w:rPr>
              <w:t>用户可从服务端广场直接召唤共享数字员工临时使用。</w:t>
            </w:r>
          </w:p>
        </w:tc>
      </w:tr>
      <w:tr w:rsidR="0063452D" w14:paraId="4E7C835D" w14:textId="77777777" w:rsidTr="00C34ADE">
        <w:trPr>
          <w:jc w:val="center"/>
        </w:trPr>
        <w:tc>
          <w:tcPr>
            <w:tcW w:w="4929" w:type="dxa"/>
            <w:vAlign w:val="center"/>
          </w:tcPr>
          <w:p w14:paraId="7908EEEA" w14:textId="77777777" w:rsidR="0063452D" w:rsidRPr="0063452D" w:rsidRDefault="0063452D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452D">
              <w:rPr>
                <w:szCs w:val="21"/>
              </w:rPr>
              <w:t>添加到我的数字员工</w:t>
            </w:r>
            <w:proofErr w:type="spellEnd"/>
          </w:p>
        </w:tc>
        <w:tc>
          <w:tcPr>
            <w:tcW w:w="4929" w:type="dxa"/>
            <w:vAlign w:val="center"/>
          </w:tcPr>
          <w:p w14:paraId="66C27E84" w14:textId="77777777" w:rsidR="0063452D" w:rsidRPr="0063452D" w:rsidRDefault="0063452D" w:rsidP="00C34ADE">
            <w:pPr>
              <w:spacing w:line="276" w:lineRule="auto"/>
              <w:rPr>
                <w:szCs w:val="21"/>
                <w:lang w:eastAsia="zh-CN"/>
              </w:rPr>
            </w:pPr>
            <w:r w:rsidRPr="0063452D">
              <w:rPr>
                <w:szCs w:val="21"/>
                <w:lang w:eastAsia="zh-CN"/>
              </w:rPr>
              <w:t>将广场模板复制到本地 SQLite，形成用户自己的数字员工配置。</w:t>
            </w:r>
          </w:p>
        </w:tc>
      </w:tr>
      <w:tr w:rsidR="0063452D" w14:paraId="5DB6252E" w14:textId="77777777" w:rsidTr="00C34ADE">
        <w:trPr>
          <w:jc w:val="center"/>
        </w:trPr>
        <w:tc>
          <w:tcPr>
            <w:tcW w:w="4929" w:type="dxa"/>
            <w:vAlign w:val="center"/>
          </w:tcPr>
          <w:p w14:paraId="19C878D4" w14:textId="77777777" w:rsidR="0063452D" w:rsidRPr="0063452D" w:rsidRDefault="0063452D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452D">
              <w:rPr>
                <w:szCs w:val="21"/>
              </w:rPr>
              <w:t>任务计划生成</w:t>
            </w:r>
            <w:proofErr w:type="spellEnd"/>
          </w:p>
        </w:tc>
        <w:tc>
          <w:tcPr>
            <w:tcW w:w="4929" w:type="dxa"/>
            <w:vAlign w:val="center"/>
          </w:tcPr>
          <w:p w14:paraId="3AD02206" w14:textId="77777777" w:rsidR="0063452D" w:rsidRPr="0063452D" w:rsidRDefault="0063452D" w:rsidP="00C34ADE">
            <w:pPr>
              <w:spacing w:line="276" w:lineRule="auto"/>
              <w:rPr>
                <w:szCs w:val="21"/>
                <w:lang w:eastAsia="zh-CN"/>
              </w:rPr>
            </w:pPr>
            <w:r w:rsidRPr="0063452D">
              <w:rPr>
                <w:szCs w:val="21"/>
                <w:lang w:eastAsia="zh-CN"/>
              </w:rPr>
              <w:t>复杂任务由模型生成任务目标、执行步骤、所需工具、预期输出和需确认事项。</w:t>
            </w:r>
          </w:p>
        </w:tc>
      </w:tr>
      <w:tr w:rsidR="0063452D" w14:paraId="089953EA" w14:textId="77777777" w:rsidTr="00C34ADE">
        <w:trPr>
          <w:jc w:val="center"/>
        </w:trPr>
        <w:tc>
          <w:tcPr>
            <w:tcW w:w="4929" w:type="dxa"/>
            <w:vAlign w:val="center"/>
          </w:tcPr>
          <w:p w14:paraId="2FBD5038" w14:textId="77777777" w:rsidR="0063452D" w:rsidRPr="0063452D" w:rsidRDefault="0063452D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452D">
              <w:rPr>
                <w:szCs w:val="21"/>
              </w:rPr>
              <w:t>用户确认机制</w:t>
            </w:r>
            <w:proofErr w:type="spellEnd"/>
          </w:p>
        </w:tc>
        <w:tc>
          <w:tcPr>
            <w:tcW w:w="4929" w:type="dxa"/>
            <w:vAlign w:val="center"/>
          </w:tcPr>
          <w:p w14:paraId="0CBB4D83" w14:textId="77777777" w:rsidR="0063452D" w:rsidRPr="0063452D" w:rsidRDefault="0063452D" w:rsidP="00C34ADE">
            <w:pPr>
              <w:spacing w:line="276" w:lineRule="auto"/>
              <w:rPr>
                <w:szCs w:val="21"/>
                <w:lang w:eastAsia="zh-CN"/>
              </w:rPr>
            </w:pPr>
            <w:r w:rsidRPr="0063452D">
              <w:rPr>
                <w:szCs w:val="21"/>
                <w:lang w:eastAsia="zh-CN"/>
              </w:rPr>
              <w:t>涉及工具调用、文件生成或关键操作时，确认后再执行。</w:t>
            </w:r>
          </w:p>
        </w:tc>
      </w:tr>
      <w:tr w:rsidR="0063452D" w14:paraId="6B6C79D2" w14:textId="77777777" w:rsidTr="00C34ADE">
        <w:trPr>
          <w:jc w:val="center"/>
        </w:trPr>
        <w:tc>
          <w:tcPr>
            <w:tcW w:w="4929" w:type="dxa"/>
            <w:vAlign w:val="center"/>
          </w:tcPr>
          <w:p w14:paraId="7D34E9C2" w14:textId="77777777" w:rsidR="0063452D" w:rsidRPr="0063452D" w:rsidRDefault="0063452D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452D">
              <w:rPr>
                <w:szCs w:val="21"/>
              </w:rPr>
              <w:t>任务状态记录</w:t>
            </w:r>
            <w:proofErr w:type="spellEnd"/>
          </w:p>
        </w:tc>
        <w:tc>
          <w:tcPr>
            <w:tcW w:w="4929" w:type="dxa"/>
            <w:vAlign w:val="center"/>
          </w:tcPr>
          <w:p w14:paraId="71F8A8B1" w14:textId="77777777" w:rsidR="0063452D" w:rsidRPr="0063452D" w:rsidRDefault="0063452D" w:rsidP="00C34ADE">
            <w:pPr>
              <w:spacing w:line="276" w:lineRule="auto"/>
              <w:rPr>
                <w:szCs w:val="21"/>
                <w:lang w:eastAsia="zh-CN"/>
              </w:rPr>
            </w:pPr>
            <w:r w:rsidRPr="0063452D">
              <w:rPr>
                <w:szCs w:val="21"/>
                <w:lang w:eastAsia="zh-CN"/>
              </w:rPr>
              <w:t>记录创建、规划、等待确认、执行、完成、失败等状态。</w:t>
            </w:r>
          </w:p>
        </w:tc>
      </w:tr>
      <w:tr w:rsidR="0063452D" w14:paraId="1EF69DEB" w14:textId="77777777" w:rsidTr="00C34ADE">
        <w:trPr>
          <w:jc w:val="center"/>
        </w:trPr>
        <w:tc>
          <w:tcPr>
            <w:tcW w:w="4929" w:type="dxa"/>
            <w:vAlign w:val="center"/>
          </w:tcPr>
          <w:p w14:paraId="3B8A604E" w14:textId="77777777" w:rsidR="0063452D" w:rsidRPr="0063452D" w:rsidRDefault="0063452D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452D">
              <w:rPr>
                <w:szCs w:val="21"/>
              </w:rPr>
              <w:t>工具调用记录</w:t>
            </w:r>
            <w:proofErr w:type="spellEnd"/>
          </w:p>
        </w:tc>
        <w:tc>
          <w:tcPr>
            <w:tcW w:w="4929" w:type="dxa"/>
            <w:vAlign w:val="center"/>
          </w:tcPr>
          <w:p w14:paraId="469D6348" w14:textId="77777777" w:rsidR="0063452D" w:rsidRPr="0063452D" w:rsidRDefault="0063452D" w:rsidP="00C34ADE">
            <w:pPr>
              <w:spacing w:line="276" w:lineRule="auto"/>
              <w:rPr>
                <w:szCs w:val="21"/>
                <w:lang w:eastAsia="zh-CN"/>
              </w:rPr>
            </w:pPr>
            <w:r w:rsidRPr="0063452D">
              <w:rPr>
                <w:szCs w:val="21"/>
                <w:lang w:eastAsia="zh-CN"/>
              </w:rPr>
              <w:t>记录 Skill、MCP、参考资料读取等调用过程。</w:t>
            </w:r>
          </w:p>
        </w:tc>
      </w:tr>
      <w:tr w:rsidR="0063452D" w14:paraId="4EE2B27D" w14:textId="77777777" w:rsidTr="00C34ADE">
        <w:trPr>
          <w:jc w:val="center"/>
        </w:trPr>
        <w:tc>
          <w:tcPr>
            <w:tcW w:w="4929" w:type="dxa"/>
            <w:vAlign w:val="center"/>
          </w:tcPr>
          <w:p w14:paraId="76151543" w14:textId="77777777" w:rsidR="0063452D" w:rsidRPr="0063452D" w:rsidRDefault="0063452D" w:rsidP="00C34ADE">
            <w:pPr>
              <w:spacing w:line="276" w:lineRule="auto"/>
              <w:rPr>
                <w:szCs w:val="21"/>
              </w:rPr>
            </w:pPr>
            <w:proofErr w:type="spellStart"/>
            <w:r w:rsidRPr="0063452D">
              <w:rPr>
                <w:szCs w:val="21"/>
              </w:rPr>
              <w:t>任务输出记录</w:t>
            </w:r>
            <w:proofErr w:type="spellEnd"/>
          </w:p>
        </w:tc>
        <w:tc>
          <w:tcPr>
            <w:tcW w:w="4929" w:type="dxa"/>
            <w:vAlign w:val="center"/>
          </w:tcPr>
          <w:p w14:paraId="21DDA3D4" w14:textId="77777777" w:rsidR="0063452D" w:rsidRPr="0063452D" w:rsidRDefault="0063452D" w:rsidP="00C34ADE">
            <w:pPr>
              <w:spacing w:line="276" w:lineRule="auto"/>
              <w:rPr>
                <w:szCs w:val="21"/>
                <w:lang w:eastAsia="zh-CN"/>
              </w:rPr>
            </w:pPr>
            <w:r w:rsidRPr="0063452D">
              <w:rPr>
                <w:szCs w:val="21"/>
                <w:lang w:eastAsia="zh-CN"/>
              </w:rPr>
              <w:t>记录生成的文档、报告、表格、图片或代码 diff 等输出结果。</w:t>
            </w:r>
          </w:p>
        </w:tc>
      </w:tr>
    </w:tbl>
    <w:p w14:paraId="09577EA1" w14:textId="77777777" w:rsidR="00861DF5" w:rsidRDefault="00861DF5">
      <w:pPr>
        <w:rPr>
          <w:lang w:eastAsia="zh-CN"/>
        </w:rPr>
      </w:pPr>
    </w:p>
    <w:p w14:paraId="7CA1AF64" w14:textId="654F8FCD" w:rsidR="00861DF5" w:rsidRDefault="00B162A5">
      <w:pPr>
        <w:spacing w:after="120"/>
        <w:rPr>
          <w:lang w:eastAsia="zh-CN"/>
        </w:rPr>
      </w:pPr>
      <w:r>
        <w:rPr>
          <w:rFonts w:hint="eastAsia"/>
          <w:lang w:eastAsia="zh-CN"/>
        </w:rPr>
        <w:t>待以后思考扩展的方向</w:t>
      </w:r>
      <w:r w:rsidR="00D62ED7">
        <w:rPr>
          <w:lang w:eastAsia="zh-CN"/>
        </w:rPr>
        <w:t>：复杂可视化流程编排；多数字员工协作；自动选择数字员工；完整权限系统；完整审计平台；复杂任务恢复；多步骤自动重试。</w:t>
      </w:r>
    </w:p>
    <w:p w14:paraId="61D2856A" w14:textId="3EEB75B7" w:rsidR="00861DF5" w:rsidRDefault="00D62ED7">
      <w:pPr>
        <w:pStyle w:val="1"/>
        <w:rPr>
          <w:rFonts w:ascii="微软雅黑" w:eastAsia="微软雅黑" w:hAnsi="微软雅黑"/>
          <w:color w:val="000000" w:themeColor="text1"/>
        </w:rPr>
      </w:pPr>
      <w:proofErr w:type="spellStart"/>
      <w:r w:rsidRPr="00561248">
        <w:rPr>
          <w:rFonts w:ascii="微软雅黑" w:eastAsia="微软雅黑" w:hAnsi="微软雅黑"/>
          <w:color w:val="000000" w:themeColor="text1"/>
        </w:rPr>
        <w:t>十一</w:t>
      </w:r>
      <w:proofErr w:type="spellEnd"/>
      <w:r w:rsidR="00CD7742">
        <w:rPr>
          <w:rFonts w:ascii="微软雅黑" w:eastAsia="微软雅黑" w:hAnsi="微软雅黑" w:hint="eastAsia"/>
          <w:color w:val="000000" w:themeColor="text1"/>
          <w:lang w:eastAsia="zh-CN"/>
        </w:rPr>
        <w:t>、</w:t>
      </w:r>
      <w:proofErr w:type="spellStart"/>
      <w:r w:rsidRPr="00561248">
        <w:rPr>
          <w:rFonts w:ascii="微软雅黑" w:eastAsia="微软雅黑" w:hAnsi="微软雅黑"/>
          <w:color w:val="000000" w:themeColor="text1"/>
        </w:rPr>
        <w:t>分工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27"/>
        <w:gridCol w:w="2435"/>
        <w:gridCol w:w="2443"/>
        <w:gridCol w:w="2431"/>
      </w:tblGrid>
      <w:tr w:rsidR="007F72AE" w:rsidRPr="007F72AE" w14:paraId="11A7EFC7" w14:textId="77777777" w:rsidTr="00C34ADE">
        <w:trPr>
          <w:jc w:val="center"/>
        </w:trPr>
        <w:tc>
          <w:tcPr>
            <w:tcW w:w="2465" w:type="dxa"/>
            <w:shd w:val="clear" w:color="auto" w:fill="D9EAF7"/>
            <w:vAlign w:val="center"/>
          </w:tcPr>
          <w:p w14:paraId="78367F4A" w14:textId="77777777" w:rsidR="007F72AE" w:rsidRPr="007F72AE" w:rsidRDefault="007F72AE" w:rsidP="00C34ADE">
            <w:pPr>
              <w:spacing w:line="276" w:lineRule="auto"/>
              <w:rPr>
                <w:szCs w:val="21"/>
              </w:rPr>
            </w:pPr>
            <w:proofErr w:type="spellStart"/>
            <w:r w:rsidRPr="007F72AE">
              <w:rPr>
                <w:b/>
                <w:szCs w:val="21"/>
              </w:rPr>
              <w:t>人员</w:t>
            </w:r>
            <w:proofErr w:type="spellEnd"/>
          </w:p>
        </w:tc>
        <w:tc>
          <w:tcPr>
            <w:tcW w:w="2465" w:type="dxa"/>
            <w:shd w:val="clear" w:color="auto" w:fill="D9EAF7"/>
            <w:vAlign w:val="center"/>
          </w:tcPr>
          <w:p w14:paraId="5DBE2B3F" w14:textId="77777777" w:rsidR="007F72AE" w:rsidRPr="007F72AE" w:rsidRDefault="007F72AE" w:rsidP="00C34ADE">
            <w:pPr>
              <w:spacing w:line="276" w:lineRule="auto"/>
              <w:rPr>
                <w:szCs w:val="21"/>
              </w:rPr>
            </w:pPr>
            <w:proofErr w:type="spellStart"/>
            <w:r w:rsidRPr="007F72AE">
              <w:rPr>
                <w:b/>
                <w:szCs w:val="21"/>
              </w:rPr>
              <w:t>角色</w:t>
            </w:r>
            <w:proofErr w:type="spellEnd"/>
          </w:p>
        </w:tc>
        <w:tc>
          <w:tcPr>
            <w:tcW w:w="2465" w:type="dxa"/>
            <w:shd w:val="clear" w:color="auto" w:fill="D9EAF7"/>
            <w:vAlign w:val="center"/>
          </w:tcPr>
          <w:p w14:paraId="638E0958" w14:textId="77777777" w:rsidR="007F72AE" w:rsidRPr="007F72AE" w:rsidRDefault="007F72AE" w:rsidP="00C34ADE">
            <w:pPr>
              <w:spacing w:line="276" w:lineRule="auto"/>
              <w:rPr>
                <w:szCs w:val="21"/>
              </w:rPr>
            </w:pPr>
            <w:proofErr w:type="spellStart"/>
            <w:r w:rsidRPr="007F72AE">
              <w:rPr>
                <w:b/>
                <w:szCs w:val="21"/>
              </w:rPr>
              <w:t>主要负责</w:t>
            </w:r>
            <w:proofErr w:type="spellEnd"/>
          </w:p>
        </w:tc>
        <w:tc>
          <w:tcPr>
            <w:tcW w:w="2465" w:type="dxa"/>
            <w:shd w:val="clear" w:color="auto" w:fill="D9EAF7"/>
            <w:vAlign w:val="center"/>
          </w:tcPr>
          <w:p w14:paraId="5B095FAA" w14:textId="77777777" w:rsidR="007F72AE" w:rsidRPr="007F72AE" w:rsidRDefault="007F72AE" w:rsidP="00C34ADE">
            <w:pPr>
              <w:spacing w:line="276" w:lineRule="auto"/>
              <w:rPr>
                <w:szCs w:val="21"/>
              </w:rPr>
            </w:pPr>
            <w:proofErr w:type="spellStart"/>
            <w:r w:rsidRPr="007F72AE">
              <w:rPr>
                <w:b/>
                <w:szCs w:val="21"/>
              </w:rPr>
              <w:t>第一阶段交付</w:t>
            </w:r>
            <w:proofErr w:type="spellEnd"/>
          </w:p>
        </w:tc>
      </w:tr>
      <w:tr w:rsidR="007F72AE" w:rsidRPr="007F72AE" w14:paraId="20D516FA" w14:textId="77777777" w:rsidTr="00C34ADE">
        <w:trPr>
          <w:jc w:val="center"/>
        </w:trPr>
        <w:tc>
          <w:tcPr>
            <w:tcW w:w="2465" w:type="dxa"/>
            <w:vAlign w:val="center"/>
          </w:tcPr>
          <w:p w14:paraId="72A651CC" w14:textId="587E92DE" w:rsidR="007F72AE" w:rsidRPr="007F72AE" w:rsidRDefault="00E447F2" w:rsidP="00C34ADE">
            <w:pPr>
              <w:spacing w:line="276" w:lineRule="auto"/>
              <w:rPr>
                <w:szCs w:val="21"/>
              </w:rPr>
            </w:pPr>
            <w:r>
              <w:rPr>
                <w:rFonts w:hint="eastAsia"/>
                <w:szCs w:val="21"/>
                <w:lang w:eastAsia="zh-CN"/>
              </w:rPr>
              <w:lastRenderedPageBreak/>
              <w:t>袁益千</w:t>
            </w:r>
          </w:p>
        </w:tc>
        <w:tc>
          <w:tcPr>
            <w:tcW w:w="2465" w:type="dxa"/>
            <w:vAlign w:val="center"/>
          </w:tcPr>
          <w:p w14:paraId="719CFB43" w14:textId="77777777" w:rsidR="007F72AE" w:rsidRPr="007F72AE" w:rsidRDefault="007F72AE" w:rsidP="00C34ADE">
            <w:pPr>
              <w:spacing w:line="276" w:lineRule="auto"/>
              <w:rPr>
                <w:szCs w:val="21"/>
              </w:rPr>
            </w:pPr>
            <w:proofErr w:type="spellStart"/>
            <w:r w:rsidRPr="007F72AE">
              <w:rPr>
                <w:szCs w:val="21"/>
              </w:rPr>
              <w:t>前端与交互</w:t>
            </w:r>
            <w:proofErr w:type="spellEnd"/>
          </w:p>
        </w:tc>
        <w:tc>
          <w:tcPr>
            <w:tcW w:w="2465" w:type="dxa"/>
            <w:vAlign w:val="center"/>
          </w:tcPr>
          <w:p w14:paraId="2E6038CB" w14:textId="77777777" w:rsidR="007F72AE" w:rsidRPr="007F72AE" w:rsidRDefault="007F72AE" w:rsidP="00C34ADE">
            <w:pPr>
              <w:spacing w:line="276" w:lineRule="auto"/>
              <w:rPr>
                <w:szCs w:val="21"/>
                <w:lang w:eastAsia="zh-CN"/>
              </w:rPr>
            </w:pPr>
            <w:r w:rsidRPr="007F72AE">
              <w:rPr>
                <w:szCs w:val="21"/>
                <w:lang w:eastAsia="zh-CN"/>
              </w:rPr>
              <w:t>数字员工中心、卡片、配置面板、执行模式、流程模板、任务状态、召唤/添加按钮。</w:t>
            </w:r>
          </w:p>
        </w:tc>
        <w:tc>
          <w:tcPr>
            <w:tcW w:w="2465" w:type="dxa"/>
            <w:vAlign w:val="center"/>
          </w:tcPr>
          <w:p w14:paraId="3C6F9C89" w14:textId="77777777" w:rsidR="007F72AE" w:rsidRPr="007F72AE" w:rsidRDefault="007F72AE" w:rsidP="00C34ADE">
            <w:pPr>
              <w:spacing w:line="276" w:lineRule="auto"/>
              <w:rPr>
                <w:szCs w:val="21"/>
                <w:lang w:eastAsia="zh-CN"/>
              </w:rPr>
            </w:pPr>
            <w:r w:rsidRPr="007F72AE">
              <w:rPr>
                <w:szCs w:val="21"/>
                <w:lang w:eastAsia="zh-CN"/>
              </w:rPr>
              <w:t>用户能够创建、编辑、召唤、添加和使用数字员工。</w:t>
            </w:r>
          </w:p>
        </w:tc>
      </w:tr>
      <w:tr w:rsidR="007F72AE" w:rsidRPr="007F72AE" w14:paraId="6E91A99A" w14:textId="77777777" w:rsidTr="00C34ADE">
        <w:trPr>
          <w:jc w:val="center"/>
        </w:trPr>
        <w:tc>
          <w:tcPr>
            <w:tcW w:w="2465" w:type="dxa"/>
            <w:vAlign w:val="center"/>
          </w:tcPr>
          <w:p w14:paraId="29DF3B2E" w14:textId="0AD5286B" w:rsidR="007F72AE" w:rsidRPr="007F72AE" w:rsidRDefault="007F72AE" w:rsidP="00C34ADE">
            <w:pPr>
              <w:spacing w:line="276" w:lineRule="auto"/>
              <w:rPr>
                <w:szCs w:val="21"/>
              </w:rPr>
            </w:pPr>
          </w:p>
        </w:tc>
        <w:tc>
          <w:tcPr>
            <w:tcW w:w="2465" w:type="dxa"/>
            <w:vAlign w:val="center"/>
          </w:tcPr>
          <w:p w14:paraId="73EE1CB0" w14:textId="77777777" w:rsidR="007F72AE" w:rsidRPr="007F72AE" w:rsidRDefault="007F72AE" w:rsidP="00C34ADE">
            <w:pPr>
              <w:spacing w:line="276" w:lineRule="auto"/>
              <w:rPr>
                <w:szCs w:val="21"/>
              </w:rPr>
            </w:pPr>
            <w:proofErr w:type="spellStart"/>
            <w:r w:rsidRPr="007F72AE">
              <w:rPr>
                <w:szCs w:val="21"/>
              </w:rPr>
              <w:t>本地配置与数据存储</w:t>
            </w:r>
            <w:proofErr w:type="spellEnd"/>
          </w:p>
        </w:tc>
        <w:tc>
          <w:tcPr>
            <w:tcW w:w="2465" w:type="dxa"/>
            <w:vAlign w:val="center"/>
          </w:tcPr>
          <w:p w14:paraId="10CF88FF" w14:textId="77777777" w:rsidR="007F72AE" w:rsidRPr="007F72AE" w:rsidRDefault="007F72AE" w:rsidP="00C34ADE">
            <w:pPr>
              <w:spacing w:line="276" w:lineRule="auto"/>
              <w:rPr>
                <w:szCs w:val="21"/>
                <w:lang w:eastAsia="zh-CN"/>
              </w:rPr>
            </w:pPr>
            <w:r w:rsidRPr="007F72AE">
              <w:rPr>
                <w:szCs w:val="21"/>
                <w:lang w:eastAsia="zh-CN"/>
              </w:rPr>
              <w:t>本地 SQLite 表、数字员工 CRUD、Skill/MCP/参考资料绑定、任务记录与任务输出。</w:t>
            </w:r>
          </w:p>
        </w:tc>
        <w:tc>
          <w:tcPr>
            <w:tcW w:w="2465" w:type="dxa"/>
            <w:vAlign w:val="center"/>
          </w:tcPr>
          <w:p w14:paraId="04C75843" w14:textId="77777777" w:rsidR="007F72AE" w:rsidRPr="007F72AE" w:rsidRDefault="007F72AE" w:rsidP="00C34ADE">
            <w:pPr>
              <w:spacing w:line="276" w:lineRule="auto"/>
              <w:rPr>
                <w:szCs w:val="21"/>
                <w:lang w:eastAsia="zh-CN"/>
              </w:rPr>
            </w:pPr>
            <w:r w:rsidRPr="007F72AE">
              <w:rPr>
                <w:szCs w:val="21"/>
                <w:lang w:eastAsia="zh-CN"/>
              </w:rPr>
              <w:t>本地配置、任务历史和输出记录能保存和查询。</w:t>
            </w:r>
          </w:p>
        </w:tc>
      </w:tr>
      <w:tr w:rsidR="007F72AE" w:rsidRPr="007F72AE" w14:paraId="4B0479F2" w14:textId="77777777" w:rsidTr="00C34ADE">
        <w:trPr>
          <w:jc w:val="center"/>
        </w:trPr>
        <w:tc>
          <w:tcPr>
            <w:tcW w:w="2465" w:type="dxa"/>
            <w:vAlign w:val="center"/>
          </w:tcPr>
          <w:p w14:paraId="652459AD" w14:textId="2E7C3536" w:rsidR="007F72AE" w:rsidRPr="007F72AE" w:rsidRDefault="007F72AE" w:rsidP="00C34ADE">
            <w:pPr>
              <w:spacing w:line="276" w:lineRule="auto"/>
              <w:rPr>
                <w:szCs w:val="21"/>
              </w:rPr>
            </w:pPr>
          </w:p>
        </w:tc>
        <w:tc>
          <w:tcPr>
            <w:tcW w:w="2465" w:type="dxa"/>
            <w:vAlign w:val="center"/>
          </w:tcPr>
          <w:p w14:paraId="3E912EDE" w14:textId="77777777" w:rsidR="007F72AE" w:rsidRPr="007F72AE" w:rsidRDefault="007F72AE" w:rsidP="00C34ADE">
            <w:pPr>
              <w:spacing w:line="276" w:lineRule="auto"/>
              <w:rPr>
                <w:szCs w:val="21"/>
              </w:rPr>
            </w:pPr>
            <w:proofErr w:type="spellStart"/>
            <w:r w:rsidRPr="007F72AE">
              <w:rPr>
                <w:szCs w:val="21"/>
              </w:rPr>
              <w:t>服务端广场</w:t>
            </w:r>
            <w:proofErr w:type="spellEnd"/>
          </w:p>
        </w:tc>
        <w:tc>
          <w:tcPr>
            <w:tcW w:w="2465" w:type="dxa"/>
            <w:vAlign w:val="center"/>
          </w:tcPr>
          <w:p w14:paraId="62BFDF80" w14:textId="77777777" w:rsidR="007F72AE" w:rsidRPr="007F72AE" w:rsidRDefault="007F72AE" w:rsidP="00C34ADE">
            <w:pPr>
              <w:spacing w:line="276" w:lineRule="auto"/>
              <w:rPr>
                <w:szCs w:val="21"/>
                <w:lang w:eastAsia="zh-CN"/>
              </w:rPr>
            </w:pPr>
            <w:r w:rsidRPr="007F72AE">
              <w:rPr>
                <w:szCs w:val="21"/>
                <w:lang w:eastAsia="zh-CN"/>
              </w:rPr>
              <w:t>广场表结构、列表/详情/召唤/添加接口、发布和上下架能力。</w:t>
            </w:r>
          </w:p>
        </w:tc>
        <w:tc>
          <w:tcPr>
            <w:tcW w:w="2465" w:type="dxa"/>
            <w:vAlign w:val="center"/>
          </w:tcPr>
          <w:p w14:paraId="75EE1E11" w14:textId="77777777" w:rsidR="007F72AE" w:rsidRPr="007F72AE" w:rsidRDefault="007F72AE" w:rsidP="00C34ADE">
            <w:pPr>
              <w:spacing w:line="276" w:lineRule="auto"/>
              <w:rPr>
                <w:szCs w:val="21"/>
                <w:lang w:eastAsia="zh-CN"/>
              </w:rPr>
            </w:pPr>
            <w:r w:rsidRPr="007F72AE">
              <w:rPr>
                <w:szCs w:val="21"/>
                <w:lang w:eastAsia="zh-CN"/>
              </w:rPr>
              <w:t>广场数字员工可展示、召唤和添加到本地。</w:t>
            </w:r>
          </w:p>
        </w:tc>
      </w:tr>
      <w:tr w:rsidR="007F72AE" w:rsidRPr="007F72AE" w14:paraId="03BF7A5C" w14:textId="77777777" w:rsidTr="00C34ADE">
        <w:trPr>
          <w:jc w:val="center"/>
        </w:trPr>
        <w:tc>
          <w:tcPr>
            <w:tcW w:w="2465" w:type="dxa"/>
            <w:vAlign w:val="center"/>
          </w:tcPr>
          <w:p w14:paraId="05C717DA" w14:textId="6E123620" w:rsidR="007F72AE" w:rsidRPr="007F72AE" w:rsidRDefault="007F72AE" w:rsidP="00C34ADE">
            <w:pPr>
              <w:spacing w:line="276" w:lineRule="auto"/>
              <w:rPr>
                <w:szCs w:val="21"/>
              </w:rPr>
            </w:pPr>
          </w:p>
        </w:tc>
        <w:tc>
          <w:tcPr>
            <w:tcW w:w="2465" w:type="dxa"/>
            <w:vAlign w:val="center"/>
          </w:tcPr>
          <w:p w14:paraId="41EABEFE" w14:textId="77777777" w:rsidR="007F72AE" w:rsidRPr="007F72AE" w:rsidRDefault="007F72AE" w:rsidP="00C34ADE">
            <w:pPr>
              <w:spacing w:line="276" w:lineRule="auto"/>
              <w:rPr>
                <w:szCs w:val="21"/>
              </w:rPr>
            </w:pPr>
            <w:r w:rsidRPr="007F72AE">
              <w:rPr>
                <w:szCs w:val="21"/>
              </w:rPr>
              <w:t xml:space="preserve">Agent </w:t>
            </w:r>
            <w:proofErr w:type="spellStart"/>
            <w:r w:rsidRPr="007F72AE">
              <w:rPr>
                <w:szCs w:val="21"/>
              </w:rPr>
              <w:t>编排与工具调用</w:t>
            </w:r>
            <w:proofErr w:type="spellEnd"/>
          </w:p>
        </w:tc>
        <w:tc>
          <w:tcPr>
            <w:tcW w:w="2465" w:type="dxa"/>
            <w:vAlign w:val="center"/>
          </w:tcPr>
          <w:p w14:paraId="65ADE3F9" w14:textId="77777777" w:rsidR="007F72AE" w:rsidRPr="007F72AE" w:rsidRDefault="007F72AE" w:rsidP="00C34ADE">
            <w:pPr>
              <w:spacing w:line="276" w:lineRule="auto"/>
              <w:rPr>
                <w:szCs w:val="21"/>
              </w:rPr>
            </w:pPr>
            <w:r w:rsidRPr="007F72AE">
              <w:rPr>
                <w:szCs w:val="21"/>
              </w:rPr>
              <w:t xml:space="preserve">Prompt </w:t>
            </w:r>
            <w:proofErr w:type="spellStart"/>
            <w:r w:rsidRPr="007F72AE">
              <w:rPr>
                <w:szCs w:val="21"/>
              </w:rPr>
              <w:t>组装、流程模板注入、任务计划生成、Skill</w:t>
            </w:r>
            <w:proofErr w:type="spellEnd"/>
            <w:r w:rsidRPr="007F72AE">
              <w:rPr>
                <w:szCs w:val="21"/>
              </w:rPr>
              <w:t xml:space="preserve">/MCP </w:t>
            </w:r>
            <w:proofErr w:type="spellStart"/>
            <w:r w:rsidRPr="007F72AE">
              <w:rPr>
                <w:szCs w:val="21"/>
              </w:rPr>
              <w:t>调用、结果汇总</w:t>
            </w:r>
            <w:proofErr w:type="spellEnd"/>
            <w:r w:rsidRPr="007F72AE">
              <w:rPr>
                <w:szCs w:val="21"/>
              </w:rPr>
              <w:t>。</w:t>
            </w:r>
          </w:p>
        </w:tc>
        <w:tc>
          <w:tcPr>
            <w:tcW w:w="2465" w:type="dxa"/>
            <w:vAlign w:val="center"/>
          </w:tcPr>
          <w:p w14:paraId="5B0FAF28" w14:textId="77777777" w:rsidR="007F72AE" w:rsidRPr="007F72AE" w:rsidRDefault="007F72AE" w:rsidP="00C34ADE">
            <w:pPr>
              <w:spacing w:line="276" w:lineRule="auto"/>
              <w:rPr>
                <w:szCs w:val="21"/>
                <w:lang w:eastAsia="zh-CN"/>
              </w:rPr>
            </w:pPr>
            <w:r w:rsidRPr="007F72AE">
              <w:rPr>
                <w:szCs w:val="21"/>
                <w:lang w:eastAsia="zh-CN"/>
              </w:rPr>
              <w:t>数字员工能根据配置完成差异化对话和任务执行。</w:t>
            </w:r>
          </w:p>
        </w:tc>
      </w:tr>
    </w:tbl>
    <w:p w14:paraId="6A0FB8EE" w14:textId="77777777" w:rsidR="007F72AE" w:rsidRPr="007F72AE" w:rsidRDefault="007F72AE" w:rsidP="007F72AE">
      <w:pPr>
        <w:rPr>
          <w:rFonts w:hint="eastAsia"/>
          <w:lang w:eastAsia="zh-CN"/>
        </w:rPr>
      </w:pPr>
    </w:p>
    <w:p w14:paraId="63E216F5" w14:textId="4F988D4F" w:rsidR="00861DF5" w:rsidRPr="00561248" w:rsidRDefault="00D62ED7">
      <w:pPr>
        <w:pStyle w:val="1"/>
        <w:rPr>
          <w:rFonts w:ascii="微软雅黑" w:eastAsia="微软雅黑" w:hAnsi="微软雅黑"/>
          <w:color w:val="000000" w:themeColor="text1"/>
        </w:rPr>
      </w:pPr>
      <w:proofErr w:type="spellStart"/>
      <w:r w:rsidRPr="00561248">
        <w:rPr>
          <w:rFonts w:ascii="微软雅黑" w:eastAsia="微软雅黑" w:hAnsi="微软雅黑"/>
          <w:color w:val="000000" w:themeColor="text1"/>
        </w:rPr>
        <w:t>十二</w:t>
      </w:r>
      <w:proofErr w:type="spellEnd"/>
      <w:r w:rsidR="00CD7742">
        <w:rPr>
          <w:rFonts w:ascii="微软雅黑" w:eastAsia="微软雅黑" w:hAnsi="微软雅黑" w:hint="eastAsia"/>
          <w:color w:val="000000" w:themeColor="text1"/>
          <w:lang w:eastAsia="zh-CN"/>
        </w:rPr>
        <w:t>、</w:t>
      </w:r>
      <w:proofErr w:type="spellStart"/>
      <w:r w:rsidRPr="00561248">
        <w:rPr>
          <w:rFonts w:ascii="微软雅黑" w:eastAsia="微软雅黑" w:hAnsi="微软雅黑"/>
          <w:color w:val="000000" w:themeColor="text1"/>
        </w:rPr>
        <w:t>开发阶段规划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1"/>
        <w:gridCol w:w="2430"/>
        <w:gridCol w:w="2445"/>
        <w:gridCol w:w="2430"/>
      </w:tblGrid>
      <w:tr w:rsidR="00D93B13" w14:paraId="7B880635" w14:textId="77777777" w:rsidTr="00C34ADE">
        <w:trPr>
          <w:jc w:val="center"/>
        </w:trPr>
        <w:tc>
          <w:tcPr>
            <w:tcW w:w="2465" w:type="dxa"/>
            <w:shd w:val="clear" w:color="auto" w:fill="D9EAF7"/>
            <w:vAlign w:val="center"/>
          </w:tcPr>
          <w:p w14:paraId="1651A136" w14:textId="77777777" w:rsidR="00D93B13" w:rsidRPr="00D93B13" w:rsidRDefault="00D93B13" w:rsidP="00C34ADE">
            <w:pPr>
              <w:spacing w:line="276" w:lineRule="auto"/>
              <w:rPr>
                <w:szCs w:val="21"/>
              </w:rPr>
            </w:pPr>
            <w:proofErr w:type="spellStart"/>
            <w:r w:rsidRPr="00D93B13">
              <w:rPr>
                <w:b/>
                <w:szCs w:val="21"/>
              </w:rPr>
              <w:t>阶段</w:t>
            </w:r>
            <w:proofErr w:type="spellEnd"/>
          </w:p>
        </w:tc>
        <w:tc>
          <w:tcPr>
            <w:tcW w:w="2465" w:type="dxa"/>
            <w:shd w:val="clear" w:color="auto" w:fill="D9EAF7"/>
            <w:vAlign w:val="center"/>
          </w:tcPr>
          <w:p w14:paraId="54A254AE" w14:textId="77777777" w:rsidR="00D93B13" w:rsidRPr="00D93B13" w:rsidRDefault="00D93B13" w:rsidP="00C34ADE">
            <w:pPr>
              <w:spacing w:line="276" w:lineRule="auto"/>
              <w:rPr>
                <w:szCs w:val="21"/>
              </w:rPr>
            </w:pPr>
            <w:proofErr w:type="spellStart"/>
            <w:r w:rsidRPr="00D93B13">
              <w:rPr>
                <w:b/>
                <w:szCs w:val="21"/>
              </w:rPr>
              <w:t>目标</w:t>
            </w:r>
            <w:proofErr w:type="spellEnd"/>
          </w:p>
        </w:tc>
        <w:tc>
          <w:tcPr>
            <w:tcW w:w="2465" w:type="dxa"/>
            <w:shd w:val="clear" w:color="auto" w:fill="D9EAF7"/>
            <w:vAlign w:val="center"/>
          </w:tcPr>
          <w:p w14:paraId="72977CA9" w14:textId="77777777" w:rsidR="00D93B13" w:rsidRPr="00D93B13" w:rsidRDefault="00D93B13" w:rsidP="00C34ADE">
            <w:pPr>
              <w:spacing w:line="276" w:lineRule="auto"/>
              <w:rPr>
                <w:szCs w:val="21"/>
              </w:rPr>
            </w:pPr>
            <w:proofErr w:type="spellStart"/>
            <w:r w:rsidRPr="00D93B13">
              <w:rPr>
                <w:b/>
                <w:szCs w:val="21"/>
              </w:rPr>
              <w:t>实现内容</w:t>
            </w:r>
            <w:proofErr w:type="spellEnd"/>
          </w:p>
        </w:tc>
        <w:tc>
          <w:tcPr>
            <w:tcW w:w="2465" w:type="dxa"/>
            <w:shd w:val="clear" w:color="auto" w:fill="D9EAF7"/>
            <w:vAlign w:val="center"/>
          </w:tcPr>
          <w:p w14:paraId="38965D5A" w14:textId="77777777" w:rsidR="00D93B13" w:rsidRPr="00D93B13" w:rsidRDefault="00D93B13" w:rsidP="00C34ADE">
            <w:pPr>
              <w:spacing w:line="276" w:lineRule="auto"/>
              <w:rPr>
                <w:szCs w:val="21"/>
              </w:rPr>
            </w:pPr>
            <w:proofErr w:type="spellStart"/>
            <w:r w:rsidRPr="00D93B13">
              <w:rPr>
                <w:b/>
                <w:szCs w:val="21"/>
              </w:rPr>
              <w:t>交付效果</w:t>
            </w:r>
            <w:proofErr w:type="spellEnd"/>
          </w:p>
        </w:tc>
      </w:tr>
      <w:tr w:rsidR="00D93B13" w14:paraId="52A92C33" w14:textId="77777777" w:rsidTr="00C34ADE">
        <w:trPr>
          <w:jc w:val="center"/>
        </w:trPr>
        <w:tc>
          <w:tcPr>
            <w:tcW w:w="2465" w:type="dxa"/>
            <w:vAlign w:val="center"/>
          </w:tcPr>
          <w:p w14:paraId="2C630828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第一阶段：角色化配置</w:t>
            </w:r>
          </w:p>
        </w:tc>
        <w:tc>
          <w:tcPr>
            <w:tcW w:w="2465" w:type="dxa"/>
            <w:vAlign w:val="center"/>
          </w:tcPr>
          <w:p w14:paraId="6E3CA565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让用户能创建和配置不同数字员工。</w:t>
            </w:r>
          </w:p>
        </w:tc>
        <w:tc>
          <w:tcPr>
            <w:tcW w:w="2465" w:type="dxa"/>
            <w:vAlign w:val="center"/>
          </w:tcPr>
          <w:p w14:paraId="27A1FCBE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数字员工中心、配置面板、提示词、标签、执行模式、流程模板、Skill/MCP、参考资料。</w:t>
            </w:r>
          </w:p>
        </w:tc>
        <w:tc>
          <w:tcPr>
            <w:tcW w:w="2465" w:type="dxa"/>
            <w:vAlign w:val="center"/>
          </w:tcPr>
          <w:p w14:paraId="0C69D1FA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用户能感知不同数字员工具有不同职责和能力。</w:t>
            </w:r>
          </w:p>
        </w:tc>
      </w:tr>
      <w:tr w:rsidR="00D93B13" w14:paraId="1A1D4143" w14:textId="77777777" w:rsidTr="00C34ADE">
        <w:trPr>
          <w:jc w:val="center"/>
        </w:trPr>
        <w:tc>
          <w:tcPr>
            <w:tcW w:w="2465" w:type="dxa"/>
            <w:vAlign w:val="center"/>
          </w:tcPr>
          <w:p w14:paraId="3F118C33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第二阶段：广场化共享</w:t>
            </w:r>
          </w:p>
        </w:tc>
        <w:tc>
          <w:tcPr>
            <w:tcW w:w="2465" w:type="dxa"/>
            <w:vAlign w:val="center"/>
          </w:tcPr>
          <w:p w14:paraId="1F3C5B0B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让共享数字员工可召唤、可添加。</w:t>
            </w:r>
          </w:p>
        </w:tc>
        <w:tc>
          <w:tcPr>
            <w:tcW w:w="2465" w:type="dxa"/>
            <w:vAlign w:val="center"/>
          </w:tcPr>
          <w:p w14:paraId="697D78A7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服务端广场、召唤记录、添加记录、模板发布。</w:t>
            </w:r>
          </w:p>
        </w:tc>
        <w:tc>
          <w:tcPr>
            <w:tcW w:w="2465" w:type="dxa"/>
            <w:vAlign w:val="center"/>
          </w:tcPr>
          <w:p w14:paraId="0D8A9FB3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用户可直接召唤广场员工，或添加为自己的数字员工。</w:t>
            </w:r>
          </w:p>
        </w:tc>
      </w:tr>
      <w:tr w:rsidR="00D93B13" w14:paraId="157A4790" w14:textId="77777777" w:rsidTr="00C34ADE">
        <w:trPr>
          <w:jc w:val="center"/>
        </w:trPr>
        <w:tc>
          <w:tcPr>
            <w:tcW w:w="2465" w:type="dxa"/>
            <w:vAlign w:val="center"/>
          </w:tcPr>
          <w:p w14:paraId="6F5D79C2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第三阶段：任务化执行</w:t>
            </w:r>
          </w:p>
        </w:tc>
        <w:tc>
          <w:tcPr>
            <w:tcW w:w="2465" w:type="dxa"/>
            <w:vAlign w:val="center"/>
          </w:tcPr>
          <w:p w14:paraId="7015002F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让数字员工从对话升级为任务。</w:t>
            </w:r>
          </w:p>
        </w:tc>
        <w:tc>
          <w:tcPr>
            <w:tcW w:w="2465" w:type="dxa"/>
            <w:vAlign w:val="center"/>
          </w:tcPr>
          <w:p w14:paraId="70B4FCE3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任务创建、任务计划、等待确认、状态记录、任务输出。</w:t>
            </w:r>
          </w:p>
        </w:tc>
        <w:tc>
          <w:tcPr>
            <w:tcW w:w="2465" w:type="dxa"/>
            <w:vAlign w:val="center"/>
          </w:tcPr>
          <w:p w14:paraId="6A568D5E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复杂任务先生成计划，确认后执行。</w:t>
            </w:r>
          </w:p>
        </w:tc>
      </w:tr>
      <w:tr w:rsidR="00D93B13" w14:paraId="717E550D" w14:textId="77777777" w:rsidTr="00C34ADE">
        <w:trPr>
          <w:jc w:val="center"/>
        </w:trPr>
        <w:tc>
          <w:tcPr>
            <w:tcW w:w="2465" w:type="dxa"/>
            <w:vAlign w:val="center"/>
          </w:tcPr>
          <w:p w14:paraId="0F180ED2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lastRenderedPageBreak/>
              <w:t>第四阶段：工具化执行</w:t>
            </w:r>
          </w:p>
        </w:tc>
        <w:tc>
          <w:tcPr>
            <w:tcW w:w="2465" w:type="dxa"/>
            <w:vAlign w:val="center"/>
          </w:tcPr>
          <w:p w14:paraId="28FD47E9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让数字员工真正调用工具完成任务。</w:t>
            </w:r>
          </w:p>
        </w:tc>
        <w:tc>
          <w:tcPr>
            <w:tcW w:w="2465" w:type="dxa"/>
            <w:vAlign w:val="center"/>
          </w:tcPr>
          <w:p w14:paraId="17BC8346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Skill 调用、MCP 调用、参考资料读取、结果汇总。</w:t>
            </w:r>
          </w:p>
        </w:tc>
        <w:tc>
          <w:tcPr>
            <w:tcW w:w="2465" w:type="dxa"/>
            <w:vAlign w:val="center"/>
          </w:tcPr>
          <w:p w14:paraId="3604CECD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数字员工能处理文档、调用工具、生成报告或文件。</w:t>
            </w:r>
          </w:p>
        </w:tc>
      </w:tr>
      <w:tr w:rsidR="00D93B13" w14:paraId="4F006C50" w14:textId="77777777" w:rsidTr="00C34ADE">
        <w:trPr>
          <w:jc w:val="center"/>
        </w:trPr>
        <w:tc>
          <w:tcPr>
            <w:tcW w:w="2465" w:type="dxa"/>
            <w:vAlign w:val="center"/>
          </w:tcPr>
          <w:p w14:paraId="1691D7F9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第五阶段：平台化扩展</w:t>
            </w:r>
          </w:p>
        </w:tc>
        <w:tc>
          <w:tcPr>
            <w:tcW w:w="2465" w:type="dxa"/>
            <w:vAlign w:val="center"/>
          </w:tcPr>
          <w:p w14:paraId="741735DC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形成可扩展数字员工平台。</w:t>
            </w:r>
          </w:p>
        </w:tc>
        <w:tc>
          <w:tcPr>
            <w:tcW w:w="2465" w:type="dxa"/>
            <w:vAlign w:val="center"/>
          </w:tcPr>
          <w:p w14:paraId="397A20EC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结构化流程、失败重试、共享知识库、权限体系、审计、统计分析。</w:t>
            </w:r>
          </w:p>
        </w:tc>
        <w:tc>
          <w:tcPr>
            <w:tcW w:w="2465" w:type="dxa"/>
            <w:vAlign w:val="center"/>
          </w:tcPr>
          <w:p w14:paraId="1D4DDC12" w14:textId="77777777" w:rsidR="00D93B13" w:rsidRPr="00D93B13" w:rsidRDefault="00D93B13" w:rsidP="00C34ADE">
            <w:pPr>
              <w:spacing w:line="276" w:lineRule="auto"/>
              <w:rPr>
                <w:szCs w:val="21"/>
                <w:lang w:eastAsia="zh-CN"/>
              </w:rPr>
            </w:pPr>
            <w:r w:rsidRPr="00D93B13">
              <w:rPr>
                <w:szCs w:val="21"/>
                <w:lang w:eastAsia="zh-CN"/>
              </w:rPr>
              <w:t>企业可按不同业务场景灵活配置和管理数字员工。</w:t>
            </w:r>
          </w:p>
        </w:tc>
      </w:tr>
    </w:tbl>
    <w:p w14:paraId="1AE6DFD9" w14:textId="77777777" w:rsidR="00861DF5" w:rsidRPr="00D93B13" w:rsidRDefault="00861DF5">
      <w:pPr>
        <w:rPr>
          <w:lang w:eastAsia="zh-CN"/>
        </w:rPr>
      </w:pPr>
    </w:p>
    <w:p w14:paraId="26263A30" w14:textId="703897DF" w:rsidR="00861DF5" w:rsidRPr="00561248" w:rsidRDefault="00D62ED7">
      <w:pPr>
        <w:pStyle w:val="1"/>
        <w:rPr>
          <w:rFonts w:ascii="微软雅黑" w:eastAsia="微软雅黑" w:hAnsi="微软雅黑"/>
          <w:color w:val="000000" w:themeColor="text1"/>
          <w:lang w:eastAsia="zh-CN"/>
        </w:rPr>
      </w:pPr>
      <w:r w:rsidRPr="00561248">
        <w:rPr>
          <w:rFonts w:ascii="微软雅黑" w:eastAsia="微软雅黑" w:hAnsi="微软雅黑"/>
          <w:color w:val="000000" w:themeColor="text1"/>
          <w:lang w:eastAsia="zh-CN"/>
        </w:rPr>
        <w:t>十三</w:t>
      </w:r>
      <w:r w:rsidR="00CD7742">
        <w:rPr>
          <w:rFonts w:ascii="微软雅黑" w:eastAsia="微软雅黑" w:hAnsi="微软雅黑" w:hint="eastAsia"/>
          <w:color w:val="000000" w:themeColor="text1"/>
          <w:lang w:eastAsia="zh-CN"/>
        </w:rPr>
        <w:t>、</w:t>
      </w:r>
      <w:r w:rsidRPr="00561248">
        <w:rPr>
          <w:rFonts w:ascii="微软雅黑" w:eastAsia="微软雅黑" w:hAnsi="微软雅黑"/>
          <w:color w:val="000000" w:themeColor="text1"/>
          <w:lang w:eastAsia="zh-CN"/>
        </w:rPr>
        <w:t>总结</w:t>
      </w:r>
    </w:p>
    <w:p w14:paraId="2392F950" w14:textId="7F2BC64E" w:rsidR="00861DF5" w:rsidRDefault="00D62ED7">
      <w:pPr>
        <w:spacing w:after="120"/>
        <w:rPr>
          <w:lang w:eastAsia="zh-CN"/>
        </w:rPr>
      </w:pPr>
      <w:proofErr w:type="spellStart"/>
      <w:r>
        <w:rPr>
          <w:lang w:eastAsia="zh-CN"/>
        </w:rPr>
        <w:t>LYClaw</w:t>
      </w:r>
      <w:proofErr w:type="spellEnd"/>
      <w:r>
        <w:rPr>
          <w:lang w:eastAsia="zh-CN"/>
        </w:rPr>
        <w:t xml:space="preserve"> 数字员工建设并不是简单增加几个智能体角色，而是在现有智能体能力基础上，补充任务流程；工具权限；执行状态；日志审计和</w:t>
      </w:r>
      <w:r w:rsidR="00A36A8C">
        <w:rPr>
          <w:rFonts w:hint="eastAsia"/>
          <w:lang w:eastAsia="zh-CN"/>
        </w:rPr>
        <w:t>任务输出</w:t>
      </w:r>
      <w:r>
        <w:rPr>
          <w:lang w:eastAsia="zh-CN"/>
        </w:rPr>
        <w:t>管理，使 AI 从“能回答问题”升级为“能按岗位职责完成任务”。</w:t>
      </w:r>
    </w:p>
    <w:p w14:paraId="58733C8A" w14:textId="02587F5D" w:rsidR="00861DF5" w:rsidRDefault="00D62ED7">
      <w:pPr>
        <w:spacing w:after="120"/>
        <w:rPr>
          <w:lang w:eastAsia="zh-CN"/>
        </w:rPr>
      </w:pPr>
      <w:r>
        <w:rPr>
          <w:lang w:eastAsia="zh-CN"/>
        </w:rPr>
        <w:t>通过</w:t>
      </w:r>
      <w:r w:rsidR="00A36A8C">
        <w:rPr>
          <w:rFonts w:hint="eastAsia"/>
          <w:lang w:eastAsia="zh-CN"/>
        </w:rPr>
        <w:t>这个</w:t>
      </w:r>
      <w:r>
        <w:rPr>
          <w:lang w:eastAsia="zh-CN"/>
        </w:rPr>
        <w:t>方案，</w:t>
      </w:r>
      <w:proofErr w:type="spellStart"/>
      <w:r>
        <w:rPr>
          <w:lang w:eastAsia="zh-CN"/>
        </w:rPr>
        <w:t>LYClaw</w:t>
      </w:r>
      <w:proofErr w:type="spellEnd"/>
      <w:r>
        <w:rPr>
          <w:lang w:eastAsia="zh-CN"/>
        </w:rPr>
        <w:t xml:space="preserve"> 将形成以下能力闭环：</w:t>
      </w:r>
    </w:p>
    <w:p w14:paraId="57E6691A" w14:textId="77777777" w:rsidR="00861DF5" w:rsidRDefault="00D62ED7">
      <w:pPr>
        <w:spacing w:after="120"/>
        <w:rPr>
          <w:lang w:eastAsia="zh-CN"/>
        </w:rPr>
      </w:pPr>
      <w:r>
        <w:rPr>
          <w:lang w:eastAsia="zh-CN"/>
        </w:rPr>
        <w:t>配置数字员工 → 绑定知识库和工具 → 设置任务流程和执行模式 → 用户创建任务 → 数字员工生成计划 → 用户确认后执行 → 调用 Skill/MCP/知识库 → 输出结果和产物 → 保存任务记录和日志。</w:t>
      </w:r>
    </w:p>
    <w:p w14:paraId="3D5AE4A9" w14:textId="4255E297" w:rsidR="00861DF5" w:rsidRDefault="00D62ED7">
      <w:pPr>
        <w:spacing w:after="120"/>
        <w:rPr>
          <w:lang w:eastAsia="zh-CN"/>
        </w:rPr>
      </w:pPr>
      <w:proofErr w:type="spellStart"/>
      <w:r>
        <w:rPr>
          <w:lang w:eastAsia="zh-CN"/>
        </w:rPr>
        <w:t>LYClaw</w:t>
      </w:r>
      <w:proofErr w:type="spellEnd"/>
      <w:r>
        <w:rPr>
          <w:lang w:eastAsia="zh-CN"/>
        </w:rPr>
        <w:t xml:space="preserve"> 数字员工将提升企业知识利用效率，降低重复性文档和流程处理成本，让 AI 执行过程更加透明；可控；可追踪，增强 </w:t>
      </w:r>
      <w:proofErr w:type="spellStart"/>
      <w:r>
        <w:rPr>
          <w:lang w:eastAsia="zh-CN"/>
        </w:rPr>
        <w:t>LYClaw</w:t>
      </w:r>
      <w:proofErr w:type="spellEnd"/>
      <w:r>
        <w:rPr>
          <w:lang w:eastAsia="zh-CN"/>
        </w:rPr>
        <w:t xml:space="preserve"> 在企业智能办公；研发辅助；安全审查和业务自动化场景中的产品竞争力。</w:t>
      </w:r>
    </w:p>
    <w:p w14:paraId="2FF54A0B" w14:textId="5EF630E6" w:rsidR="00D62ED7" w:rsidRDefault="00A36A8C">
      <w:pPr>
        <w:rPr>
          <w:lang w:eastAsia="zh-CN"/>
        </w:rPr>
      </w:pPr>
      <w:proofErr w:type="spellStart"/>
      <w:r>
        <w:rPr>
          <w:lang w:eastAsia="zh-CN"/>
        </w:rPr>
        <w:t>LYClaw</w:t>
      </w:r>
      <w:proofErr w:type="spellEnd"/>
      <w:r>
        <w:rPr>
          <w:lang w:eastAsia="zh-CN"/>
        </w:rPr>
        <w:t xml:space="preserve"> 数字员工的核心不是“换一个提示词的聊天助手”，而是一个具备岗位职责；专属知识；工具能力；任务流程；安全边界和结果交付能力的 AI 工作执行单元。</w:t>
      </w:r>
    </w:p>
    <w:sectPr w:rsidR="00D62ED7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E094F" w14:textId="77777777" w:rsidR="00A73CFB" w:rsidRDefault="00A73CFB">
      <w:pPr>
        <w:spacing w:after="0" w:line="240" w:lineRule="auto"/>
      </w:pPr>
      <w:r>
        <w:separator/>
      </w:r>
    </w:p>
  </w:endnote>
  <w:endnote w:type="continuationSeparator" w:id="0">
    <w:p w14:paraId="1B70D299" w14:textId="77777777" w:rsidR="00A73CFB" w:rsidRDefault="00A73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5E7AE" w14:textId="77777777" w:rsidR="00861DF5" w:rsidRDefault="00D62ED7">
    <w:pPr>
      <w:pStyle w:val="a7"/>
      <w:jc w:val="center"/>
      <w:rPr>
        <w:lang w:eastAsia="zh-CN"/>
      </w:rPr>
    </w:pPr>
    <w:r>
      <w:rPr>
        <w:color w:val="787878"/>
        <w:sz w:val="18"/>
        <w:lang w:eastAsia="zh-CN"/>
      </w:rPr>
      <w:t>LYClaw 数字员工实现方案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6C825" w14:textId="77777777" w:rsidR="00A73CFB" w:rsidRDefault="00A73CFB">
      <w:pPr>
        <w:spacing w:after="0" w:line="240" w:lineRule="auto"/>
      </w:pPr>
      <w:r>
        <w:separator/>
      </w:r>
    </w:p>
  </w:footnote>
  <w:footnote w:type="continuationSeparator" w:id="0">
    <w:p w14:paraId="74970C3C" w14:textId="77777777" w:rsidR="00A73CFB" w:rsidRDefault="00A73C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CCD"/>
    <w:rsid w:val="0015074B"/>
    <w:rsid w:val="00162C5C"/>
    <w:rsid w:val="0018008B"/>
    <w:rsid w:val="001901B9"/>
    <w:rsid w:val="001B2E77"/>
    <w:rsid w:val="0023333C"/>
    <w:rsid w:val="00253324"/>
    <w:rsid w:val="00254791"/>
    <w:rsid w:val="00262D1C"/>
    <w:rsid w:val="0027221E"/>
    <w:rsid w:val="0029639D"/>
    <w:rsid w:val="002A474A"/>
    <w:rsid w:val="00310C08"/>
    <w:rsid w:val="00326F90"/>
    <w:rsid w:val="00336E9D"/>
    <w:rsid w:val="00383536"/>
    <w:rsid w:val="004500EE"/>
    <w:rsid w:val="00493F6B"/>
    <w:rsid w:val="004C61A1"/>
    <w:rsid w:val="004F450F"/>
    <w:rsid w:val="00527C99"/>
    <w:rsid w:val="00544135"/>
    <w:rsid w:val="00561248"/>
    <w:rsid w:val="00591B38"/>
    <w:rsid w:val="005A73DF"/>
    <w:rsid w:val="005D6058"/>
    <w:rsid w:val="006159E0"/>
    <w:rsid w:val="006238F6"/>
    <w:rsid w:val="00624299"/>
    <w:rsid w:val="00633FA2"/>
    <w:rsid w:val="0063452D"/>
    <w:rsid w:val="00635C72"/>
    <w:rsid w:val="00757E01"/>
    <w:rsid w:val="007E6977"/>
    <w:rsid w:val="007F72AE"/>
    <w:rsid w:val="0080546C"/>
    <w:rsid w:val="00836D97"/>
    <w:rsid w:val="00861DF5"/>
    <w:rsid w:val="008B6C1F"/>
    <w:rsid w:val="00943278"/>
    <w:rsid w:val="0099274A"/>
    <w:rsid w:val="009C0746"/>
    <w:rsid w:val="00A36A8C"/>
    <w:rsid w:val="00A73CFB"/>
    <w:rsid w:val="00AA1D8D"/>
    <w:rsid w:val="00B162A5"/>
    <w:rsid w:val="00B20DD3"/>
    <w:rsid w:val="00B47730"/>
    <w:rsid w:val="00B72CF0"/>
    <w:rsid w:val="00BD596A"/>
    <w:rsid w:val="00C32CCB"/>
    <w:rsid w:val="00C32D2F"/>
    <w:rsid w:val="00C8656C"/>
    <w:rsid w:val="00CB0664"/>
    <w:rsid w:val="00CC059A"/>
    <w:rsid w:val="00CD7742"/>
    <w:rsid w:val="00D4536B"/>
    <w:rsid w:val="00D62ED7"/>
    <w:rsid w:val="00D93B13"/>
    <w:rsid w:val="00DB5700"/>
    <w:rsid w:val="00DF7E97"/>
    <w:rsid w:val="00E447F2"/>
    <w:rsid w:val="00EB092B"/>
    <w:rsid w:val="00EB130A"/>
    <w:rsid w:val="00EF0CDD"/>
    <w:rsid w:val="00F02F64"/>
    <w:rsid w:val="00F63801"/>
    <w:rsid w:val="00F907A4"/>
    <w:rsid w:val="00FC693F"/>
    <w:rsid w:val="00FF0105"/>
    <w:rsid w:val="00FF2DB5"/>
    <w:rsid w:val="00FF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559335"/>
  <w14:defaultImageDpi w14:val="300"/>
  <w15:docId w15:val="{07C5B15E-FF0F-442E-AADD-5D7C146F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15</Pages>
  <Words>1346</Words>
  <Characters>7675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LYClaw 数字员工实现方案</dc:title>
  <dc:subject>基于 LYClaw 的数字员工 MVP 建设与汇报方案</dc:subject>
  <dc:creator>OpenAI</dc:creator>
  <cp:keywords/>
  <dc:description>Generated for LYClaw digital employee implementation planning.</dc:description>
  <cp:lastModifiedBy>Leon.Long/龙鸣11427192</cp:lastModifiedBy>
  <cp:revision>46</cp:revision>
  <dcterms:created xsi:type="dcterms:W3CDTF">2026-06-08T09:29:00Z</dcterms:created>
  <dcterms:modified xsi:type="dcterms:W3CDTF">2026-06-08T13:46:00Z</dcterms:modified>
  <cp:category/>
</cp:coreProperties>
</file>